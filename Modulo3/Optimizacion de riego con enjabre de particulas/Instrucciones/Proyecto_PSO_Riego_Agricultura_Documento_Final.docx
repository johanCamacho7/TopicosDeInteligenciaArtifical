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AAAF" w14:textId="77777777" w:rsidR="007F48C1" w:rsidRPr="00C13551" w:rsidRDefault="00D1152D" w:rsidP="00C13551">
      <w:pPr>
        <w:pStyle w:val="Heading1"/>
        <w:jc w:val="center"/>
        <w:rPr>
          <w:color w:val="000000" w:themeColor="text1"/>
          <w:sz w:val="32"/>
          <w:szCs w:val="32"/>
          <w:u w:val="single"/>
          <w:lang w:val="es-MX"/>
        </w:rPr>
      </w:pPr>
      <w:r w:rsidRPr="00C13551">
        <w:rPr>
          <w:color w:val="000000" w:themeColor="text1"/>
          <w:sz w:val="32"/>
          <w:szCs w:val="32"/>
          <w:u w:val="single"/>
          <w:lang w:val="es-MX"/>
        </w:rPr>
        <w:t xml:space="preserve">Proyecto de Inteligencia Artificial: </w:t>
      </w:r>
      <w:bookmarkStart w:id="0" w:name="_Hlk212973734"/>
      <w:r w:rsidRPr="00C13551">
        <w:rPr>
          <w:color w:val="000000" w:themeColor="text1"/>
          <w:sz w:val="32"/>
          <w:szCs w:val="32"/>
          <w:u w:val="single"/>
          <w:lang w:val="es-MX"/>
        </w:rPr>
        <w:t>Optimización de Riego con Enjambre de Partículas</w:t>
      </w:r>
      <w:bookmarkEnd w:id="0"/>
    </w:p>
    <w:p w14:paraId="0C9AC0A9" w14:textId="77777777" w:rsidR="007F48C1" w:rsidRPr="001A281C" w:rsidRDefault="00D1152D">
      <w:pPr>
        <w:rPr>
          <w:color w:val="000000" w:themeColor="text1"/>
          <w:lang w:val="es-MX"/>
        </w:rPr>
      </w:pPr>
      <w:r w:rsidRPr="00C13551">
        <w:rPr>
          <w:b/>
          <w:bCs/>
          <w:color w:val="000000" w:themeColor="text1"/>
          <w:lang w:val="es-MX"/>
        </w:rPr>
        <w:t>Competencia:</w:t>
      </w:r>
      <w:r w:rsidRPr="001A281C">
        <w:rPr>
          <w:color w:val="000000" w:themeColor="text1"/>
          <w:lang w:val="es-MX"/>
        </w:rPr>
        <w:t xml:space="preserve"> Resolver problemas en base a técnicas de búsqueda en espacio de estados.</w:t>
      </w:r>
    </w:p>
    <w:p w14:paraId="27DDD901" w14:textId="77777777" w:rsidR="007F48C1" w:rsidRPr="001A281C" w:rsidRDefault="00D1152D" w:rsidP="00C13551">
      <w:pPr>
        <w:pStyle w:val="Heading2"/>
        <w:numPr>
          <w:ilvl w:val="0"/>
          <w:numId w:val="15"/>
        </w:numPr>
        <w:rPr>
          <w:color w:val="000000" w:themeColor="text1"/>
          <w:lang w:val="es-MX"/>
        </w:rPr>
      </w:pPr>
      <w:r w:rsidRPr="001A281C">
        <w:rPr>
          <w:color w:val="000000" w:themeColor="text1"/>
          <w:lang w:val="es-MX"/>
        </w:rPr>
        <w:t>Descripción del Proyecto</w:t>
      </w:r>
    </w:p>
    <w:p w14:paraId="04DACB64" w14:textId="1725C8D0" w:rsidR="007F48C1" w:rsidRPr="001A281C" w:rsidRDefault="00D1152D" w:rsidP="001A281C">
      <w:pPr>
        <w:jc w:val="both"/>
        <w:rPr>
          <w:color w:val="000000" w:themeColor="text1"/>
          <w:lang w:val="es-MX"/>
        </w:rPr>
      </w:pPr>
      <w:r w:rsidRPr="001A281C">
        <w:rPr>
          <w:color w:val="000000" w:themeColor="text1"/>
          <w:lang w:val="es-MX"/>
        </w:rPr>
        <w:t>El estudiante desarrollará un proyecto aplicado a la industria agrícola utilizando el algoritmo bio</w:t>
      </w:r>
      <w:r w:rsidR="00C13551">
        <w:rPr>
          <w:color w:val="000000" w:themeColor="text1"/>
          <w:lang w:val="es-MX"/>
        </w:rPr>
        <w:t xml:space="preserve"> </w:t>
      </w:r>
      <w:r w:rsidRPr="001A281C">
        <w:rPr>
          <w:color w:val="000000" w:themeColor="text1"/>
          <w:lang w:val="es-MX"/>
        </w:rPr>
        <w:t xml:space="preserve">inspirado de Enjambre de Partículas (PSO). El objetivo es optimizar la ubicación de sensores en un campo agrícola para maximizar la eficiencia del riego. </w:t>
      </w:r>
      <w:r w:rsidRPr="004A44A4">
        <w:rPr>
          <w:color w:val="FF0000"/>
          <w:lang w:val="es-MX"/>
        </w:rPr>
        <w:t xml:space="preserve">El algoritmo deberá encontrar la mejor distribución de sensores </w:t>
      </w:r>
      <w:r w:rsidRPr="001A281C">
        <w:rPr>
          <w:color w:val="000000" w:themeColor="text1"/>
          <w:lang w:val="es-MX"/>
        </w:rPr>
        <w:t>considerando variables como la topografía del terreno, la distribución de cultivos y la variabilidad del contenido de humedad en el suelo.</w:t>
      </w:r>
    </w:p>
    <w:p w14:paraId="58B96E81" w14:textId="77777777" w:rsidR="007F48C1" w:rsidRPr="001A281C" w:rsidRDefault="00D1152D" w:rsidP="00C13551">
      <w:pPr>
        <w:pStyle w:val="Heading2"/>
        <w:numPr>
          <w:ilvl w:val="0"/>
          <w:numId w:val="15"/>
        </w:numPr>
        <w:rPr>
          <w:color w:val="000000" w:themeColor="text1"/>
          <w:lang w:val="es-MX"/>
        </w:rPr>
      </w:pPr>
      <w:r w:rsidRPr="001A281C">
        <w:rPr>
          <w:color w:val="000000" w:themeColor="text1"/>
          <w:lang w:val="es-MX"/>
        </w:rPr>
        <w:t>Topografía de la Zona de Estudio: Región de Guasave, Sinaloa</w:t>
      </w:r>
    </w:p>
    <w:p w14:paraId="5CD12706" w14:textId="437E878C" w:rsidR="007F48C1" w:rsidRPr="001A281C" w:rsidRDefault="00D1152D" w:rsidP="001A281C">
      <w:pPr>
        <w:jc w:val="both"/>
        <w:rPr>
          <w:color w:val="000000" w:themeColor="text1"/>
          <w:lang w:val="es-MX"/>
        </w:rPr>
      </w:pPr>
      <w:r w:rsidRPr="001A281C">
        <w:rPr>
          <w:color w:val="000000" w:themeColor="text1"/>
          <w:lang w:val="es-MX"/>
        </w:rPr>
        <w:t xml:space="preserve">Guasave se encuentra en una región de llanura costera con altitudes que oscilan entre los 10 y 50 metros sobre el nivel del mar. El terreno es predominantemente plano, lo que facilita la mecanización agrícola y el uso de sistemas de riego por gravedad y goteo. Esta topografía permite una distribución uniforme de sensores, aunque se deben considerar </w:t>
      </w:r>
      <w:r w:rsidR="001A281C" w:rsidRPr="001A281C">
        <w:rPr>
          <w:color w:val="000000" w:themeColor="text1"/>
          <w:lang w:val="es-MX"/>
        </w:rPr>
        <w:t>micro variaciones</w:t>
      </w:r>
      <w:r w:rsidRPr="001A281C">
        <w:rPr>
          <w:color w:val="000000" w:themeColor="text1"/>
          <w:lang w:val="es-MX"/>
        </w:rPr>
        <w:t xml:space="preserve"> en elevación que afectan la retención de humedad.</w:t>
      </w:r>
    </w:p>
    <w:p w14:paraId="5ED2FB0D" w14:textId="77777777" w:rsidR="007F48C1" w:rsidRPr="001A281C" w:rsidRDefault="00D1152D" w:rsidP="00C13551">
      <w:pPr>
        <w:pStyle w:val="Heading2"/>
        <w:numPr>
          <w:ilvl w:val="0"/>
          <w:numId w:val="15"/>
        </w:numPr>
        <w:rPr>
          <w:color w:val="000000" w:themeColor="text1"/>
          <w:lang w:val="es-MX"/>
        </w:rPr>
      </w:pPr>
      <w:r w:rsidRPr="001A281C">
        <w:rPr>
          <w:color w:val="000000" w:themeColor="text1"/>
          <w:lang w:val="es-MX"/>
        </w:rPr>
        <w:t>Distribución de Cultivos en Guasave</w:t>
      </w:r>
    </w:p>
    <w:p w14:paraId="5EF614D0" w14:textId="77777777" w:rsidR="007F48C1" w:rsidRPr="001A281C" w:rsidRDefault="00D1152D">
      <w:pPr>
        <w:rPr>
          <w:color w:val="000000" w:themeColor="text1"/>
          <w:lang w:val="es-MX"/>
        </w:rPr>
      </w:pPr>
      <w:r w:rsidRPr="001A281C">
        <w:rPr>
          <w:color w:val="000000" w:themeColor="text1"/>
          <w:lang w:val="es-MX"/>
        </w:rPr>
        <w:t>Los principales cultivos en la región son:</w:t>
      </w:r>
    </w:p>
    <w:p w14:paraId="21894967" w14:textId="779F13F8" w:rsidR="007F48C1" w:rsidRPr="001A281C" w:rsidRDefault="00D1152D" w:rsidP="00C13551">
      <w:pPr>
        <w:pStyle w:val="ListParagraph"/>
        <w:numPr>
          <w:ilvl w:val="0"/>
          <w:numId w:val="17"/>
        </w:numPr>
        <w:rPr>
          <w:color w:val="000000" w:themeColor="text1"/>
          <w:lang w:val="es-MX"/>
        </w:rPr>
      </w:pPr>
      <w:r w:rsidRPr="001A281C">
        <w:rPr>
          <w:color w:val="000000" w:themeColor="text1"/>
          <w:lang w:val="es-MX"/>
        </w:rPr>
        <w:t>Maíz grano: representa el 21.7% de la producción estatal.</w:t>
      </w:r>
    </w:p>
    <w:p w14:paraId="2AD1C617" w14:textId="23DA9D9A" w:rsidR="007F48C1" w:rsidRPr="001A281C" w:rsidRDefault="00D1152D" w:rsidP="00C13551">
      <w:pPr>
        <w:pStyle w:val="ListParagraph"/>
        <w:numPr>
          <w:ilvl w:val="0"/>
          <w:numId w:val="17"/>
        </w:numPr>
        <w:rPr>
          <w:color w:val="000000" w:themeColor="text1"/>
          <w:lang w:val="es-MX"/>
        </w:rPr>
      </w:pPr>
      <w:r w:rsidRPr="001A281C">
        <w:rPr>
          <w:color w:val="000000" w:themeColor="text1"/>
          <w:lang w:val="es-MX"/>
        </w:rPr>
        <w:t>Tomate rojo: representa el 9.9% de la producción estatal.</w:t>
      </w:r>
    </w:p>
    <w:p w14:paraId="4CA939BF" w14:textId="2A3E2496" w:rsidR="007F48C1" w:rsidRPr="001A281C" w:rsidRDefault="00D1152D" w:rsidP="00C13551">
      <w:pPr>
        <w:pStyle w:val="ListParagraph"/>
        <w:numPr>
          <w:ilvl w:val="0"/>
          <w:numId w:val="17"/>
        </w:numPr>
        <w:rPr>
          <w:color w:val="000000" w:themeColor="text1"/>
          <w:lang w:val="es-MX"/>
        </w:rPr>
      </w:pPr>
      <w:r w:rsidRPr="001A281C">
        <w:rPr>
          <w:color w:val="000000" w:themeColor="text1"/>
          <w:lang w:val="es-MX"/>
        </w:rPr>
        <w:t>Chile verde: producción significativa en ciclos de invierno.</w:t>
      </w:r>
    </w:p>
    <w:p w14:paraId="1319229D" w14:textId="77777777" w:rsidR="007F48C1" w:rsidRPr="001A281C" w:rsidRDefault="00D1152D" w:rsidP="001A281C">
      <w:pPr>
        <w:jc w:val="both"/>
        <w:rPr>
          <w:color w:val="000000" w:themeColor="text1"/>
          <w:lang w:val="es-MX"/>
        </w:rPr>
      </w:pPr>
      <w:r w:rsidRPr="001A281C">
        <w:rPr>
          <w:color w:val="000000" w:themeColor="text1"/>
          <w:lang w:val="es-MX"/>
        </w:rPr>
        <w:t>Estos cultivos requieren diferentes niveles de humedad, lo que hace crucial una ubicación estratégica de sensores para optimizar el riego por cultivo.</w:t>
      </w:r>
    </w:p>
    <w:p w14:paraId="4651ACCA" w14:textId="77777777" w:rsidR="007F48C1" w:rsidRPr="001A281C" w:rsidRDefault="00D1152D" w:rsidP="00C13551">
      <w:pPr>
        <w:pStyle w:val="Heading2"/>
        <w:numPr>
          <w:ilvl w:val="0"/>
          <w:numId w:val="15"/>
        </w:numPr>
        <w:rPr>
          <w:color w:val="000000" w:themeColor="text1"/>
          <w:lang w:val="es-MX"/>
        </w:rPr>
      </w:pPr>
      <w:r w:rsidRPr="001A281C">
        <w:rPr>
          <w:color w:val="000000" w:themeColor="text1"/>
          <w:lang w:val="es-MX"/>
        </w:rPr>
        <w:t>Variabilidad del Suelo en la Región</w:t>
      </w:r>
    </w:p>
    <w:p w14:paraId="465E8D5C" w14:textId="77777777" w:rsidR="007F48C1" w:rsidRPr="001A281C" w:rsidRDefault="00D1152D" w:rsidP="001A281C">
      <w:pPr>
        <w:jc w:val="both"/>
        <w:rPr>
          <w:color w:val="000000" w:themeColor="text1"/>
          <w:lang w:val="es-MX"/>
        </w:rPr>
      </w:pPr>
      <w:r w:rsidRPr="001A281C">
        <w:rPr>
          <w:color w:val="000000" w:themeColor="text1"/>
          <w:lang w:val="es-MX"/>
        </w:rPr>
        <w:t>Los suelos de Guasave presentan alta fertilidad natural, pero enfrentan problemas de degradación por prácticas intensivas. Se han identificado:</w:t>
      </w:r>
    </w:p>
    <w:p w14:paraId="3461E34E" w14:textId="3B223985" w:rsidR="007F48C1" w:rsidRPr="001A281C" w:rsidRDefault="00D1152D" w:rsidP="00C13551">
      <w:pPr>
        <w:pStyle w:val="ListParagraph"/>
        <w:numPr>
          <w:ilvl w:val="0"/>
          <w:numId w:val="18"/>
        </w:numPr>
        <w:rPr>
          <w:color w:val="000000" w:themeColor="text1"/>
          <w:lang w:val="es-MX"/>
        </w:rPr>
      </w:pPr>
      <w:r w:rsidRPr="001A281C">
        <w:rPr>
          <w:color w:val="000000" w:themeColor="text1"/>
          <w:lang w:val="es-MX"/>
        </w:rPr>
        <w:t>Disminución de materia orgánica: de 1.5% a menos de 1% en 20 años.</w:t>
      </w:r>
    </w:p>
    <w:p w14:paraId="2A59FBDB" w14:textId="76DCAB5F" w:rsidR="007F48C1" w:rsidRPr="001A281C" w:rsidRDefault="00D1152D" w:rsidP="00C13551">
      <w:pPr>
        <w:pStyle w:val="ListParagraph"/>
        <w:numPr>
          <w:ilvl w:val="0"/>
          <w:numId w:val="18"/>
        </w:numPr>
        <w:rPr>
          <w:color w:val="000000" w:themeColor="text1"/>
          <w:lang w:val="es-MX"/>
        </w:rPr>
      </w:pPr>
      <w:r w:rsidRPr="001A281C">
        <w:rPr>
          <w:color w:val="000000" w:themeColor="text1"/>
          <w:lang w:val="es-MX"/>
        </w:rPr>
        <w:t>Aumento de salinidad en zonas con mal drenaje.</w:t>
      </w:r>
    </w:p>
    <w:p w14:paraId="591FD633" w14:textId="78ED4E4A" w:rsidR="007F48C1" w:rsidRPr="001A281C" w:rsidRDefault="00D1152D" w:rsidP="00C13551">
      <w:pPr>
        <w:pStyle w:val="ListParagraph"/>
        <w:numPr>
          <w:ilvl w:val="0"/>
          <w:numId w:val="18"/>
        </w:numPr>
        <w:rPr>
          <w:color w:val="000000" w:themeColor="text1"/>
          <w:lang w:val="es-MX"/>
        </w:rPr>
      </w:pPr>
      <w:r w:rsidRPr="001A281C">
        <w:rPr>
          <w:color w:val="000000" w:themeColor="text1"/>
          <w:lang w:val="es-MX"/>
        </w:rPr>
        <w:t>Erosión superficial en parcelas sin cobertura vegetal.</w:t>
      </w:r>
    </w:p>
    <w:p w14:paraId="356953F8" w14:textId="38F3E6E4" w:rsidR="007F48C1" w:rsidRDefault="00D1152D">
      <w:pPr>
        <w:rPr>
          <w:color w:val="000000" w:themeColor="text1"/>
          <w:lang w:val="es-MX"/>
        </w:rPr>
      </w:pPr>
      <w:r w:rsidRPr="001A281C">
        <w:rPr>
          <w:color w:val="000000" w:themeColor="text1"/>
          <w:lang w:val="es-MX"/>
        </w:rPr>
        <w:t>Estas condiciones afectan la retención de agua y la eficiencia del riego, por lo que deben ser consideradas en la optimización del algoritmo.</w:t>
      </w:r>
    </w:p>
    <w:p w14:paraId="7FED8F5E" w14:textId="77777777" w:rsidR="001A281C" w:rsidRPr="001A281C" w:rsidRDefault="001A281C">
      <w:pPr>
        <w:rPr>
          <w:color w:val="000000" w:themeColor="text1"/>
          <w:lang w:val="es-MX"/>
        </w:rPr>
      </w:pPr>
    </w:p>
    <w:p w14:paraId="24C72B16" w14:textId="77777777" w:rsidR="007F48C1" w:rsidRPr="001A281C" w:rsidRDefault="00D1152D" w:rsidP="00C13551">
      <w:pPr>
        <w:pStyle w:val="Heading2"/>
        <w:numPr>
          <w:ilvl w:val="0"/>
          <w:numId w:val="15"/>
        </w:numPr>
        <w:rPr>
          <w:color w:val="000000" w:themeColor="text1"/>
          <w:lang w:val="es-MX"/>
        </w:rPr>
      </w:pPr>
      <w:r w:rsidRPr="001A281C">
        <w:rPr>
          <w:color w:val="000000" w:themeColor="text1"/>
          <w:lang w:val="es-MX"/>
        </w:rPr>
        <w:lastRenderedPageBreak/>
        <w:t>Entregables del Proyecto</w:t>
      </w:r>
    </w:p>
    <w:p w14:paraId="07CCA43E" w14:textId="72AD5B32" w:rsidR="007F48C1" w:rsidRPr="00C13551" w:rsidRDefault="00D1152D" w:rsidP="00C13551">
      <w:pPr>
        <w:pStyle w:val="ListParagraph"/>
        <w:numPr>
          <w:ilvl w:val="0"/>
          <w:numId w:val="20"/>
        </w:numPr>
        <w:rPr>
          <w:color w:val="000000" w:themeColor="text1"/>
          <w:lang w:val="es-MX"/>
        </w:rPr>
      </w:pPr>
      <w:r w:rsidRPr="00C13551">
        <w:rPr>
          <w:color w:val="000000" w:themeColor="text1"/>
          <w:lang w:val="es-MX"/>
        </w:rPr>
        <w:t>Código fuente e implementación funcional del algoritmo PSO aplicado al problema de ubicación de sensores.</w:t>
      </w:r>
    </w:p>
    <w:p w14:paraId="50C5894F" w14:textId="76F4C829" w:rsidR="007F48C1" w:rsidRPr="00C13551" w:rsidRDefault="00D1152D" w:rsidP="00C13551">
      <w:pPr>
        <w:pStyle w:val="ListParagraph"/>
        <w:numPr>
          <w:ilvl w:val="0"/>
          <w:numId w:val="20"/>
        </w:numPr>
        <w:rPr>
          <w:color w:val="000000" w:themeColor="text1"/>
          <w:lang w:val="es-MX"/>
        </w:rPr>
      </w:pPr>
      <w:r w:rsidRPr="00C13551">
        <w:rPr>
          <w:color w:val="000000" w:themeColor="text1"/>
          <w:lang w:val="es-MX"/>
        </w:rPr>
        <w:t>Pruebas de funcionamiento que evidencien la eficacia del algoritmo en diferentes configuraciones del terreno.</w:t>
      </w:r>
    </w:p>
    <w:p w14:paraId="45316AAC" w14:textId="72AD93CB" w:rsidR="007F48C1" w:rsidRPr="00C13551" w:rsidRDefault="00D1152D" w:rsidP="00C13551">
      <w:pPr>
        <w:pStyle w:val="ListParagraph"/>
        <w:numPr>
          <w:ilvl w:val="0"/>
          <w:numId w:val="20"/>
        </w:numPr>
        <w:rPr>
          <w:color w:val="000000" w:themeColor="text1"/>
          <w:lang w:val="es-MX"/>
        </w:rPr>
      </w:pPr>
      <w:r w:rsidRPr="00C13551">
        <w:rPr>
          <w:color w:val="000000" w:themeColor="text1"/>
          <w:lang w:val="es-MX"/>
        </w:rPr>
        <w:t>Documentación técnica que incluya: descripción del problema, justificación del uso de PSO, diseño del algoritmo, resultados obtenidos, análisis de eficiencia y conclusiones.</w:t>
      </w:r>
    </w:p>
    <w:p w14:paraId="0A0A9B03" w14:textId="77777777" w:rsidR="007F48C1" w:rsidRPr="001A281C" w:rsidRDefault="00D1152D" w:rsidP="00C13551">
      <w:pPr>
        <w:pStyle w:val="Heading2"/>
        <w:numPr>
          <w:ilvl w:val="0"/>
          <w:numId w:val="15"/>
        </w:numPr>
        <w:rPr>
          <w:color w:val="000000" w:themeColor="text1"/>
          <w:lang w:val="es-MX"/>
        </w:rPr>
      </w:pPr>
      <w:r w:rsidRPr="001A281C">
        <w:rPr>
          <w:color w:val="000000" w:themeColor="text1"/>
          <w:lang w:val="es-MX"/>
        </w:rPr>
        <w:t>Objetivo General</w:t>
      </w:r>
    </w:p>
    <w:p w14:paraId="53E96A7A" w14:textId="77777777" w:rsidR="007F48C1" w:rsidRPr="001A281C" w:rsidRDefault="00D1152D" w:rsidP="001A281C">
      <w:pPr>
        <w:jc w:val="both"/>
        <w:rPr>
          <w:color w:val="000000" w:themeColor="text1"/>
          <w:lang w:val="es-MX"/>
        </w:rPr>
      </w:pPr>
      <w:r w:rsidRPr="001A281C">
        <w:rPr>
          <w:color w:val="000000" w:themeColor="text1"/>
          <w:lang w:val="es-MX"/>
        </w:rPr>
        <w:t>Optimizar la ubicación de sensores de humedad en campos agrícolas de la región de Guasave, Sinaloa, mediante la implementación del algoritmo de Enjambre de Partículas (PSO), con el fin de mejorar la eficiencia del riego y el aprovechamiento de los recursos hídricos.</w:t>
      </w:r>
    </w:p>
    <w:p w14:paraId="3CA6A07D" w14:textId="77777777" w:rsidR="007F48C1" w:rsidRPr="001A281C" w:rsidRDefault="00D1152D" w:rsidP="00C13551">
      <w:pPr>
        <w:pStyle w:val="Heading2"/>
        <w:numPr>
          <w:ilvl w:val="0"/>
          <w:numId w:val="15"/>
        </w:numPr>
        <w:rPr>
          <w:color w:val="000000" w:themeColor="text1"/>
          <w:lang w:val="es-MX"/>
        </w:rPr>
      </w:pPr>
      <w:r w:rsidRPr="001A281C">
        <w:rPr>
          <w:color w:val="000000" w:themeColor="text1"/>
          <w:lang w:val="es-MX"/>
        </w:rPr>
        <w:t>Objetivos Específicos</w:t>
      </w:r>
    </w:p>
    <w:p w14:paraId="5F67B0E7" w14:textId="253FC99B" w:rsidR="007F48C1" w:rsidRPr="00C13551" w:rsidRDefault="00D1152D" w:rsidP="00C13551">
      <w:pPr>
        <w:pStyle w:val="ListParagraph"/>
        <w:numPr>
          <w:ilvl w:val="0"/>
          <w:numId w:val="21"/>
        </w:numPr>
        <w:rPr>
          <w:color w:val="000000" w:themeColor="text1"/>
          <w:lang w:val="es-MX"/>
        </w:rPr>
      </w:pPr>
      <w:r w:rsidRPr="00C13551">
        <w:rPr>
          <w:color w:val="000000" w:themeColor="text1"/>
          <w:lang w:val="es-MX"/>
        </w:rPr>
        <w:t>Modelar el problema de ubicación de sensores como un espacio de búsqueda multidimensional.</w:t>
      </w:r>
    </w:p>
    <w:p w14:paraId="27FA716D" w14:textId="14090F2C" w:rsidR="007F48C1" w:rsidRPr="00C13551" w:rsidRDefault="00D1152D" w:rsidP="00C13551">
      <w:pPr>
        <w:pStyle w:val="ListParagraph"/>
        <w:numPr>
          <w:ilvl w:val="0"/>
          <w:numId w:val="21"/>
        </w:numPr>
        <w:rPr>
          <w:color w:val="000000" w:themeColor="text1"/>
          <w:lang w:val="es-MX"/>
        </w:rPr>
      </w:pPr>
      <w:r w:rsidRPr="00C13551">
        <w:rPr>
          <w:color w:val="000000" w:themeColor="text1"/>
          <w:lang w:val="es-MX"/>
        </w:rPr>
        <w:t>Implementar el algoritmo PSO para encontrar configuraciones óptimas de sensores considerando topografía, cultivos y suelo.</w:t>
      </w:r>
    </w:p>
    <w:p w14:paraId="4DDE1E77" w14:textId="1F5A1FC7" w:rsidR="007F48C1" w:rsidRPr="00C13551" w:rsidRDefault="00D1152D" w:rsidP="00C13551">
      <w:pPr>
        <w:pStyle w:val="ListParagraph"/>
        <w:numPr>
          <w:ilvl w:val="0"/>
          <w:numId w:val="21"/>
        </w:numPr>
        <w:rPr>
          <w:color w:val="000000" w:themeColor="text1"/>
          <w:lang w:val="es-MX"/>
        </w:rPr>
      </w:pPr>
      <w:r w:rsidRPr="00C13551">
        <w:rPr>
          <w:color w:val="000000" w:themeColor="text1"/>
          <w:lang w:val="es-MX"/>
        </w:rPr>
        <w:t>Evaluar el desempeño del algoritmo mediante simulaciones y análisis de eficiencia hídrica.</w:t>
      </w:r>
    </w:p>
    <w:p w14:paraId="5D439A17" w14:textId="77777777" w:rsidR="007F48C1" w:rsidRPr="001A281C" w:rsidRDefault="00D1152D">
      <w:pPr>
        <w:pStyle w:val="Heading2"/>
        <w:rPr>
          <w:color w:val="000000" w:themeColor="text1"/>
          <w:lang w:val="es-MX"/>
        </w:rPr>
      </w:pPr>
      <w:r w:rsidRPr="001A281C">
        <w:rPr>
          <w:color w:val="000000" w:themeColor="text1"/>
          <w:lang w:val="es-MX"/>
        </w:rPr>
        <w:t>Recomendaciones Técnicas para el Desarrollo</w:t>
      </w:r>
    </w:p>
    <w:p w14:paraId="057B3C8D" w14:textId="77777777" w:rsidR="007F48C1" w:rsidRPr="001A281C" w:rsidRDefault="00D1152D">
      <w:pPr>
        <w:rPr>
          <w:color w:val="000000" w:themeColor="text1"/>
          <w:lang w:val="es-MX"/>
        </w:rPr>
      </w:pPr>
      <w:r w:rsidRPr="001A281C">
        <w:rPr>
          <w:color w:val="000000" w:themeColor="text1"/>
          <w:lang w:val="es-MX"/>
        </w:rPr>
        <w:t>Para el desarrollo del proyecto se recomienda el uso de las siguientes herramientas y frameworks:</w:t>
      </w:r>
    </w:p>
    <w:p w14:paraId="63CE98AE" w14:textId="0542D40C" w:rsidR="007F48C1" w:rsidRPr="001A281C" w:rsidRDefault="00D1152D" w:rsidP="00C13551">
      <w:pPr>
        <w:pStyle w:val="ListParagraph"/>
        <w:numPr>
          <w:ilvl w:val="0"/>
          <w:numId w:val="23"/>
        </w:numPr>
        <w:rPr>
          <w:color w:val="000000" w:themeColor="text1"/>
          <w:lang w:val="es-MX"/>
        </w:rPr>
      </w:pPr>
      <w:r w:rsidRPr="001A281C">
        <w:rPr>
          <w:color w:val="000000" w:themeColor="text1"/>
          <w:lang w:val="es-MX"/>
        </w:rPr>
        <w:t>Lenguaje de programación: Python 3.x</w:t>
      </w:r>
    </w:p>
    <w:p w14:paraId="07C4328A" w14:textId="389C48F9" w:rsidR="007F48C1" w:rsidRPr="001A281C" w:rsidRDefault="00D1152D" w:rsidP="00C13551">
      <w:pPr>
        <w:pStyle w:val="ListParagraph"/>
        <w:numPr>
          <w:ilvl w:val="0"/>
          <w:numId w:val="23"/>
        </w:numPr>
        <w:rPr>
          <w:color w:val="000000" w:themeColor="text1"/>
          <w:lang w:val="es-MX"/>
        </w:rPr>
      </w:pPr>
      <w:r w:rsidRPr="001A281C">
        <w:rPr>
          <w:color w:val="000000" w:themeColor="text1"/>
          <w:lang w:val="es-MX"/>
        </w:rPr>
        <w:t>Librerías científicas: NumPy, SciPy</w:t>
      </w:r>
    </w:p>
    <w:p w14:paraId="0CD39E1F" w14:textId="6BE77645" w:rsidR="007F48C1" w:rsidRPr="001A281C" w:rsidRDefault="00D1152D" w:rsidP="00C13551">
      <w:pPr>
        <w:pStyle w:val="ListParagraph"/>
        <w:numPr>
          <w:ilvl w:val="0"/>
          <w:numId w:val="23"/>
        </w:numPr>
        <w:rPr>
          <w:color w:val="000000" w:themeColor="text1"/>
          <w:lang w:val="es-MX"/>
        </w:rPr>
      </w:pPr>
      <w:r w:rsidRPr="001A281C">
        <w:rPr>
          <w:color w:val="000000" w:themeColor="text1"/>
          <w:lang w:val="es-MX"/>
        </w:rPr>
        <w:t>Visualización de datos: Matplotlib, Seaborn</w:t>
      </w:r>
    </w:p>
    <w:p w14:paraId="2D65B167" w14:textId="2052AF55" w:rsidR="007F48C1" w:rsidRPr="001A281C" w:rsidRDefault="00D1152D" w:rsidP="00C13551">
      <w:pPr>
        <w:pStyle w:val="ListParagraph"/>
        <w:numPr>
          <w:ilvl w:val="0"/>
          <w:numId w:val="23"/>
        </w:numPr>
        <w:rPr>
          <w:color w:val="000000" w:themeColor="text1"/>
          <w:lang w:val="es-MX"/>
        </w:rPr>
      </w:pPr>
      <w:r w:rsidRPr="001A281C">
        <w:rPr>
          <w:color w:val="000000" w:themeColor="text1"/>
          <w:lang w:val="es-MX"/>
        </w:rPr>
        <w:t>Framework de optimización bioinspirada: PySwarms</w:t>
      </w:r>
    </w:p>
    <w:p w14:paraId="3153815A" w14:textId="4F4C66FC" w:rsidR="007F48C1" w:rsidRPr="001A281C" w:rsidRDefault="00D1152D" w:rsidP="00C13551">
      <w:pPr>
        <w:pStyle w:val="ListParagraph"/>
        <w:numPr>
          <w:ilvl w:val="0"/>
          <w:numId w:val="23"/>
        </w:numPr>
        <w:rPr>
          <w:color w:val="000000" w:themeColor="text1"/>
          <w:lang w:val="es-MX"/>
        </w:rPr>
      </w:pPr>
      <w:r w:rsidRPr="001A281C">
        <w:rPr>
          <w:color w:val="000000" w:themeColor="text1"/>
          <w:lang w:val="es-MX"/>
        </w:rPr>
        <w:t>Entorno de desarrollo sugerido: Jupyter Notebook o Visual Studio Code</w:t>
      </w:r>
    </w:p>
    <w:p w14:paraId="6B9637BA" w14:textId="77777777" w:rsidR="007F48C1" w:rsidRPr="00C13551" w:rsidRDefault="00D1152D" w:rsidP="00C13551">
      <w:pPr>
        <w:pStyle w:val="ListParagraph"/>
        <w:numPr>
          <w:ilvl w:val="0"/>
          <w:numId w:val="23"/>
        </w:numPr>
        <w:rPr>
          <w:color w:val="000000" w:themeColor="text1"/>
          <w:lang w:val="es-MX"/>
        </w:rPr>
      </w:pPr>
      <w:r w:rsidRPr="00C13551">
        <w:rPr>
          <w:color w:val="000000" w:themeColor="text1"/>
          <w:lang w:val="es-MX"/>
        </w:rPr>
        <w:br w:type="page"/>
      </w:r>
    </w:p>
    <w:p w14:paraId="7CE4D932" w14:textId="2B477CBC" w:rsidR="007F48C1" w:rsidRPr="001A281C" w:rsidRDefault="00D1152D" w:rsidP="00C13551">
      <w:pPr>
        <w:pStyle w:val="Heading1"/>
        <w:numPr>
          <w:ilvl w:val="0"/>
          <w:numId w:val="15"/>
        </w:numPr>
        <w:rPr>
          <w:color w:val="000000" w:themeColor="text1"/>
          <w:lang w:val="es-MX"/>
        </w:rPr>
      </w:pPr>
      <w:r w:rsidRPr="001A281C">
        <w:rPr>
          <w:color w:val="000000" w:themeColor="text1"/>
          <w:lang w:val="es-MX"/>
        </w:rPr>
        <w:lastRenderedPageBreak/>
        <w:t xml:space="preserve">Tabla de Datos </w:t>
      </w:r>
      <w:r>
        <w:rPr>
          <w:color w:val="000000" w:themeColor="text1"/>
          <w:lang w:val="es-MX"/>
        </w:rPr>
        <w:t xml:space="preserve">de los cultivos </w:t>
      </w:r>
      <w:r w:rsidRPr="001A281C">
        <w:rPr>
          <w:color w:val="000000" w:themeColor="text1"/>
          <w:lang w:val="es-MX"/>
        </w:rPr>
        <w:t>con Coordenadas Geoespaciales (WGS 84)</w:t>
      </w:r>
    </w:p>
    <w:tbl>
      <w:tblPr>
        <w:tblStyle w:val="TableGrid"/>
        <w:tblW w:w="0" w:type="auto"/>
        <w:tblLook w:val="04A0" w:firstRow="1" w:lastRow="0" w:firstColumn="1" w:lastColumn="0" w:noHBand="0" w:noVBand="1"/>
      </w:tblPr>
      <w:tblGrid>
        <w:gridCol w:w="1177"/>
        <w:gridCol w:w="1070"/>
        <w:gridCol w:w="1175"/>
        <w:gridCol w:w="1154"/>
        <w:gridCol w:w="1460"/>
        <w:gridCol w:w="1236"/>
        <w:gridCol w:w="1358"/>
      </w:tblGrid>
      <w:tr w:rsidR="001A281C" w:rsidRPr="001A281C" w14:paraId="7560EE19" w14:textId="77777777">
        <w:tc>
          <w:tcPr>
            <w:tcW w:w="1234" w:type="dxa"/>
          </w:tcPr>
          <w:p w14:paraId="726D5277" w14:textId="77777777" w:rsidR="007F48C1" w:rsidRPr="001A281C" w:rsidRDefault="00D1152D">
            <w:pPr>
              <w:rPr>
                <w:color w:val="000000" w:themeColor="text1"/>
              </w:rPr>
            </w:pPr>
            <w:r w:rsidRPr="001A281C">
              <w:rPr>
                <w:color w:val="000000" w:themeColor="text1"/>
              </w:rPr>
              <w:t>Humedad (%)</w:t>
            </w:r>
          </w:p>
        </w:tc>
        <w:tc>
          <w:tcPr>
            <w:tcW w:w="1234" w:type="dxa"/>
          </w:tcPr>
          <w:p w14:paraId="67019072" w14:textId="77777777" w:rsidR="007F48C1" w:rsidRPr="001A281C" w:rsidRDefault="00D1152D">
            <w:pPr>
              <w:rPr>
                <w:color w:val="000000" w:themeColor="text1"/>
              </w:rPr>
            </w:pPr>
            <w:r w:rsidRPr="001A281C">
              <w:rPr>
                <w:color w:val="000000" w:themeColor="text1"/>
              </w:rPr>
              <w:t>Cultivo</w:t>
            </w:r>
          </w:p>
        </w:tc>
        <w:tc>
          <w:tcPr>
            <w:tcW w:w="1234" w:type="dxa"/>
          </w:tcPr>
          <w:p w14:paraId="420F50F0" w14:textId="77777777" w:rsidR="007F48C1" w:rsidRPr="001A281C" w:rsidRDefault="00D1152D">
            <w:pPr>
              <w:rPr>
                <w:color w:val="000000" w:themeColor="text1"/>
              </w:rPr>
            </w:pPr>
            <w:r w:rsidRPr="001A281C">
              <w:rPr>
                <w:color w:val="000000" w:themeColor="text1"/>
              </w:rPr>
              <w:t>Elevación (m)</w:t>
            </w:r>
          </w:p>
        </w:tc>
        <w:tc>
          <w:tcPr>
            <w:tcW w:w="1234" w:type="dxa"/>
          </w:tcPr>
          <w:p w14:paraId="60A0D3C3" w14:textId="77777777" w:rsidR="007F48C1" w:rsidRPr="001A281C" w:rsidRDefault="00D1152D">
            <w:pPr>
              <w:rPr>
                <w:color w:val="000000" w:themeColor="text1"/>
              </w:rPr>
            </w:pPr>
            <w:r w:rsidRPr="001A281C">
              <w:rPr>
                <w:color w:val="000000" w:themeColor="text1"/>
              </w:rPr>
              <w:t>Salinidad (dS/m)</w:t>
            </w:r>
          </w:p>
        </w:tc>
        <w:tc>
          <w:tcPr>
            <w:tcW w:w="1234" w:type="dxa"/>
          </w:tcPr>
          <w:p w14:paraId="14E8D21C" w14:textId="77777777" w:rsidR="007F48C1" w:rsidRPr="001A281C" w:rsidRDefault="00D1152D">
            <w:pPr>
              <w:rPr>
                <w:color w:val="000000" w:themeColor="text1"/>
              </w:rPr>
            </w:pPr>
            <w:r w:rsidRPr="001A281C">
              <w:rPr>
                <w:color w:val="000000" w:themeColor="text1"/>
              </w:rPr>
              <w:t>Temperatura (°C)</w:t>
            </w:r>
          </w:p>
        </w:tc>
        <w:tc>
          <w:tcPr>
            <w:tcW w:w="1234" w:type="dxa"/>
          </w:tcPr>
          <w:p w14:paraId="42D12FB9" w14:textId="77777777" w:rsidR="007F48C1" w:rsidRPr="001A281C" w:rsidRDefault="00D1152D">
            <w:pPr>
              <w:rPr>
                <w:color w:val="000000" w:themeColor="text1"/>
              </w:rPr>
            </w:pPr>
            <w:r w:rsidRPr="001A281C">
              <w:rPr>
                <w:color w:val="000000" w:themeColor="text1"/>
              </w:rPr>
              <w:t>Latitud</w:t>
            </w:r>
          </w:p>
        </w:tc>
        <w:tc>
          <w:tcPr>
            <w:tcW w:w="1234" w:type="dxa"/>
          </w:tcPr>
          <w:p w14:paraId="6E20A4D8" w14:textId="77777777" w:rsidR="007F48C1" w:rsidRPr="001A281C" w:rsidRDefault="00D1152D">
            <w:pPr>
              <w:rPr>
                <w:color w:val="000000" w:themeColor="text1"/>
              </w:rPr>
            </w:pPr>
            <w:r w:rsidRPr="001A281C">
              <w:rPr>
                <w:color w:val="000000" w:themeColor="text1"/>
              </w:rPr>
              <w:t>Longitud</w:t>
            </w:r>
          </w:p>
        </w:tc>
      </w:tr>
      <w:tr w:rsidR="001A281C" w:rsidRPr="001A281C" w14:paraId="01A1DAEF" w14:textId="77777777">
        <w:tc>
          <w:tcPr>
            <w:tcW w:w="1234" w:type="dxa"/>
          </w:tcPr>
          <w:p w14:paraId="229B2A32" w14:textId="77777777" w:rsidR="007F48C1" w:rsidRPr="001A281C" w:rsidRDefault="00D1152D">
            <w:pPr>
              <w:rPr>
                <w:color w:val="000000" w:themeColor="text1"/>
              </w:rPr>
            </w:pPr>
            <w:r w:rsidRPr="001A281C">
              <w:rPr>
                <w:color w:val="000000" w:themeColor="text1"/>
              </w:rPr>
              <w:t>35.4</w:t>
            </w:r>
          </w:p>
        </w:tc>
        <w:tc>
          <w:tcPr>
            <w:tcW w:w="1234" w:type="dxa"/>
          </w:tcPr>
          <w:p w14:paraId="35AE9668" w14:textId="77777777" w:rsidR="007F48C1" w:rsidRPr="001A281C" w:rsidRDefault="00D1152D">
            <w:pPr>
              <w:rPr>
                <w:color w:val="000000" w:themeColor="text1"/>
              </w:rPr>
            </w:pPr>
            <w:r w:rsidRPr="001A281C">
              <w:rPr>
                <w:color w:val="000000" w:themeColor="text1"/>
              </w:rPr>
              <w:t>Maíz</w:t>
            </w:r>
          </w:p>
        </w:tc>
        <w:tc>
          <w:tcPr>
            <w:tcW w:w="1234" w:type="dxa"/>
          </w:tcPr>
          <w:p w14:paraId="05CCF03F" w14:textId="77777777" w:rsidR="007F48C1" w:rsidRPr="001A281C" w:rsidRDefault="00D1152D">
            <w:pPr>
              <w:rPr>
                <w:color w:val="000000" w:themeColor="text1"/>
              </w:rPr>
            </w:pPr>
            <w:r w:rsidRPr="001A281C">
              <w:rPr>
                <w:color w:val="000000" w:themeColor="text1"/>
              </w:rPr>
              <w:t>32.1</w:t>
            </w:r>
          </w:p>
        </w:tc>
        <w:tc>
          <w:tcPr>
            <w:tcW w:w="1234" w:type="dxa"/>
          </w:tcPr>
          <w:p w14:paraId="222959E9" w14:textId="77777777" w:rsidR="007F48C1" w:rsidRPr="001A281C" w:rsidRDefault="00D1152D">
            <w:pPr>
              <w:rPr>
                <w:color w:val="000000" w:themeColor="text1"/>
              </w:rPr>
            </w:pPr>
            <w:r w:rsidRPr="001A281C">
              <w:rPr>
                <w:color w:val="000000" w:themeColor="text1"/>
              </w:rPr>
              <w:t>1.18</w:t>
            </w:r>
          </w:p>
        </w:tc>
        <w:tc>
          <w:tcPr>
            <w:tcW w:w="1234" w:type="dxa"/>
          </w:tcPr>
          <w:p w14:paraId="276AFBE4" w14:textId="77777777" w:rsidR="007F48C1" w:rsidRPr="001A281C" w:rsidRDefault="00D1152D">
            <w:pPr>
              <w:rPr>
                <w:color w:val="000000" w:themeColor="text1"/>
              </w:rPr>
            </w:pPr>
            <w:r w:rsidRPr="001A281C">
              <w:rPr>
                <w:color w:val="000000" w:themeColor="text1"/>
              </w:rPr>
              <w:t>30.9</w:t>
            </w:r>
          </w:p>
        </w:tc>
        <w:tc>
          <w:tcPr>
            <w:tcW w:w="1234" w:type="dxa"/>
          </w:tcPr>
          <w:p w14:paraId="4E4E0ECD" w14:textId="77777777" w:rsidR="007F48C1" w:rsidRPr="001A281C" w:rsidRDefault="00D1152D">
            <w:pPr>
              <w:rPr>
                <w:color w:val="000000" w:themeColor="text1"/>
              </w:rPr>
            </w:pPr>
            <w:r w:rsidRPr="001A281C">
              <w:rPr>
                <w:color w:val="000000" w:themeColor="text1"/>
              </w:rPr>
              <w:t>25.525269</w:t>
            </w:r>
          </w:p>
        </w:tc>
        <w:tc>
          <w:tcPr>
            <w:tcW w:w="1234" w:type="dxa"/>
          </w:tcPr>
          <w:p w14:paraId="239AB86C" w14:textId="77777777" w:rsidR="007F48C1" w:rsidRPr="001A281C" w:rsidRDefault="00D1152D">
            <w:pPr>
              <w:rPr>
                <w:color w:val="000000" w:themeColor="text1"/>
              </w:rPr>
            </w:pPr>
            <w:r w:rsidRPr="001A281C">
              <w:rPr>
                <w:color w:val="000000" w:themeColor="text1"/>
              </w:rPr>
              <w:t>-108.480884</w:t>
            </w:r>
          </w:p>
        </w:tc>
      </w:tr>
      <w:tr w:rsidR="001A281C" w:rsidRPr="001A281C" w14:paraId="7CFF2486" w14:textId="77777777">
        <w:tc>
          <w:tcPr>
            <w:tcW w:w="1234" w:type="dxa"/>
          </w:tcPr>
          <w:p w14:paraId="3958B22E" w14:textId="77777777" w:rsidR="007F48C1" w:rsidRPr="001A281C" w:rsidRDefault="00D1152D">
            <w:pPr>
              <w:rPr>
                <w:color w:val="000000" w:themeColor="text1"/>
              </w:rPr>
            </w:pPr>
            <w:r w:rsidRPr="001A281C">
              <w:rPr>
                <w:color w:val="000000" w:themeColor="text1"/>
              </w:rPr>
              <w:t>20.0</w:t>
            </w:r>
          </w:p>
        </w:tc>
        <w:tc>
          <w:tcPr>
            <w:tcW w:w="1234" w:type="dxa"/>
          </w:tcPr>
          <w:p w14:paraId="1AB860C3" w14:textId="77777777" w:rsidR="007F48C1" w:rsidRPr="001A281C" w:rsidRDefault="00D1152D">
            <w:pPr>
              <w:rPr>
                <w:color w:val="000000" w:themeColor="text1"/>
              </w:rPr>
            </w:pPr>
            <w:r w:rsidRPr="001A281C">
              <w:rPr>
                <w:color w:val="000000" w:themeColor="text1"/>
              </w:rPr>
              <w:t>Maíz</w:t>
            </w:r>
          </w:p>
        </w:tc>
        <w:tc>
          <w:tcPr>
            <w:tcW w:w="1234" w:type="dxa"/>
          </w:tcPr>
          <w:p w14:paraId="2E64D3CF" w14:textId="77777777" w:rsidR="007F48C1" w:rsidRPr="001A281C" w:rsidRDefault="00D1152D">
            <w:pPr>
              <w:rPr>
                <w:color w:val="000000" w:themeColor="text1"/>
              </w:rPr>
            </w:pPr>
            <w:r w:rsidRPr="001A281C">
              <w:rPr>
                <w:color w:val="000000" w:themeColor="text1"/>
              </w:rPr>
              <w:t>40.8</w:t>
            </w:r>
          </w:p>
        </w:tc>
        <w:tc>
          <w:tcPr>
            <w:tcW w:w="1234" w:type="dxa"/>
          </w:tcPr>
          <w:p w14:paraId="6D1E842A" w14:textId="77777777" w:rsidR="007F48C1" w:rsidRPr="001A281C" w:rsidRDefault="00D1152D">
            <w:pPr>
              <w:rPr>
                <w:color w:val="000000" w:themeColor="text1"/>
              </w:rPr>
            </w:pPr>
            <w:r w:rsidRPr="001A281C">
              <w:rPr>
                <w:color w:val="000000" w:themeColor="text1"/>
              </w:rPr>
              <w:t>3.3</w:t>
            </w:r>
          </w:p>
        </w:tc>
        <w:tc>
          <w:tcPr>
            <w:tcW w:w="1234" w:type="dxa"/>
          </w:tcPr>
          <w:p w14:paraId="46C1228A" w14:textId="77777777" w:rsidR="007F48C1" w:rsidRPr="001A281C" w:rsidRDefault="00D1152D">
            <w:pPr>
              <w:rPr>
                <w:color w:val="000000" w:themeColor="text1"/>
              </w:rPr>
            </w:pPr>
            <w:r w:rsidRPr="001A281C">
              <w:rPr>
                <w:color w:val="000000" w:themeColor="text1"/>
              </w:rPr>
              <w:t>27.5</w:t>
            </w:r>
          </w:p>
        </w:tc>
        <w:tc>
          <w:tcPr>
            <w:tcW w:w="1234" w:type="dxa"/>
          </w:tcPr>
          <w:p w14:paraId="7A56D588" w14:textId="77777777" w:rsidR="007F48C1" w:rsidRPr="001A281C" w:rsidRDefault="00D1152D">
            <w:pPr>
              <w:rPr>
                <w:color w:val="000000" w:themeColor="text1"/>
              </w:rPr>
            </w:pPr>
            <w:r w:rsidRPr="001A281C">
              <w:rPr>
                <w:color w:val="000000" w:themeColor="text1"/>
              </w:rPr>
              <w:t>25.600618</w:t>
            </w:r>
          </w:p>
        </w:tc>
        <w:tc>
          <w:tcPr>
            <w:tcW w:w="1234" w:type="dxa"/>
          </w:tcPr>
          <w:p w14:paraId="704AB498" w14:textId="77777777" w:rsidR="007F48C1" w:rsidRPr="001A281C" w:rsidRDefault="00D1152D">
            <w:pPr>
              <w:rPr>
                <w:color w:val="000000" w:themeColor="text1"/>
              </w:rPr>
            </w:pPr>
            <w:r w:rsidRPr="001A281C">
              <w:rPr>
                <w:color w:val="000000" w:themeColor="text1"/>
              </w:rPr>
              <w:t>-108.519701</w:t>
            </w:r>
          </w:p>
        </w:tc>
      </w:tr>
      <w:tr w:rsidR="001A281C" w:rsidRPr="001A281C" w14:paraId="0878EAE6" w14:textId="77777777">
        <w:tc>
          <w:tcPr>
            <w:tcW w:w="1234" w:type="dxa"/>
          </w:tcPr>
          <w:p w14:paraId="63292BE1" w14:textId="77777777" w:rsidR="007F48C1" w:rsidRPr="001A281C" w:rsidRDefault="00D1152D">
            <w:pPr>
              <w:rPr>
                <w:color w:val="000000" w:themeColor="text1"/>
              </w:rPr>
            </w:pPr>
            <w:r w:rsidRPr="001A281C">
              <w:rPr>
                <w:color w:val="000000" w:themeColor="text1"/>
              </w:rPr>
              <w:t>43.3</w:t>
            </w:r>
          </w:p>
        </w:tc>
        <w:tc>
          <w:tcPr>
            <w:tcW w:w="1234" w:type="dxa"/>
          </w:tcPr>
          <w:p w14:paraId="3D8532AD" w14:textId="77777777" w:rsidR="007F48C1" w:rsidRPr="001A281C" w:rsidRDefault="00D1152D">
            <w:pPr>
              <w:rPr>
                <w:color w:val="000000" w:themeColor="text1"/>
              </w:rPr>
            </w:pPr>
            <w:r w:rsidRPr="001A281C">
              <w:rPr>
                <w:color w:val="000000" w:themeColor="text1"/>
              </w:rPr>
              <w:t>Maíz</w:t>
            </w:r>
          </w:p>
        </w:tc>
        <w:tc>
          <w:tcPr>
            <w:tcW w:w="1234" w:type="dxa"/>
          </w:tcPr>
          <w:p w14:paraId="39F5EBD1" w14:textId="77777777" w:rsidR="007F48C1" w:rsidRPr="001A281C" w:rsidRDefault="00D1152D">
            <w:pPr>
              <w:rPr>
                <w:color w:val="000000" w:themeColor="text1"/>
              </w:rPr>
            </w:pPr>
            <w:r w:rsidRPr="001A281C">
              <w:rPr>
                <w:color w:val="000000" w:themeColor="text1"/>
              </w:rPr>
              <w:t>21.9</w:t>
            </w:r>
          </w:p>
        </w:tc>
        <w:tc>
          <w:tcPr>
            <w:tcW w:w="1234" w:type="dxa"/>
          </w:tcPr>
          <w:p w14:paraId="2A648A04" w14:textId="77777777" w:rsidR="007F48C1" w:rsidRPr="001A281C" w:rsidRDefault="00D1152D">
            <w:pPr>
              <w:rPr>
                <w:color w:val="000000" w:themeColor="text1"/>
              </w:rPr>
            </w:pPr>
            <w:r w:rsidRPr="001A281C">
              <w:rPr>
                <w:color w:val="000000" w:themeColor="text1"/>
              </w:rPr>
              <w:t>1.17</w:t>
            </w:r>
          </w:p>
        </w:tc>
        <w:tc>
          <w:tcPr>
            <w:tcW w:w="1234" w:type="dxa"/>
          </w:tcPr>
          <w:p w14:paraId="6E0F942A" w14:textId="77777777" w:rsidR="007F48C1" w:rsidRPr="001A281C" w:rsidRDefault="00D1152D">
            <w:pPr>
              <w:rPr>
                <w:color w:val="000000" w:themeColor="text1"/>
              </w:rPr>
            </w:pPr>
            <w:r w:rsidRPr="001A281C">
              <w:rPr>
                <w:color w:val="000000" w:themeColor="text1"/>
              </w:rPr>
              <w:t>31.8</w:t>
            </w:r>
          </w:p>
        </w:tc>
        <w:tc>
          <w:tcPr>
            <w:tcW w:w="1234" w:type="dxa"/>
          </w:tcPr>
          <w:p w14:paraId="66B411DB" w14:textId="77777777" w:rsidR="007F48C1" w:rsidRPr="001A281C" w:rsidRDefault="00D1152D">
            <w:pPr>
              <w:rPr>
                <w:color w:val="000000" w:themeColor="text1"/>
              </w:rPr>
            </w:pPr>
            <w:r w:rsidRPr="001A281C">
              <w:rPr>
                <w:color w:val="000000" w:themeColor="text1"/>
              </w:rPr>
              <w:t>25.577411</w:t>
            </w:r>
          </w:p>
        </w:tc>
        <w:tc>
          <w:tcPr>
            <w:tcW w:w="1234" w:type="dxa"/>
          </w:tcPr>
          <w:p w14:paraId="251DEF7A" w14:textId="77777777" w:rsidR="007F48C1" w:rsidRPr="001A281C" w:rsidRDefault="00D1152D">
            <w:pPr>
              <w:rPr>
                <w:color w:val="000000" w:themeColor="text1"/>
              </w:rPr>
            </w:pPr>
            <w:r w:rsidRPr="001A281C">
              <w:rPr>
                <w:color w:val="000000" w:themeColor="text1"/>
              </w:rPr>
              <w:t>-108.465669</w:t>
            </w:r>
          </w:p>
        </w:tc>
      </w:tr>
      <w:tr w:rsidR="001A281C" w:rsidRPr="001A281C" w14:paraId="00226848" w14:textId="77777777">
        <w:tc>
          <w:tcPr>
            <w:tcW w:w="1234" w:type="dxa"/>
          </w:tcPr>
          <w:p w14:paraId="21D82949" w14:textId="77777777" w:rsidR="007F48C1" w:rsidRPr="001A281C" w:rsidRDefault="00D1152D">
            <w:pPr>
              <w:rPr>
                <w:color w:val="000000" w:themeColor="text1"/>
              </w:rPr>
            </w:pPr>
            <w:r w:rsidRPr="001A281C">
              <w:rPr>
                <w:color w:val="000000" w:themeColor="text1"/>
              </w:rPr>
              <w:t>36.3</w:t>
            </w:r>
          </w:p>
        </w:tc>
        <w:tc>
          <w:tcPr>
            <w:tcW w:w="1234" w:type="dxa"/>
          </w:tcPr>
          <w:p w14:paraId="7CB4A40A" w14:textId="77777777" w:rsidR="007F48C1" w:rsidRPr="001A281C" w:rsidRDefault="00D1152D">
            <w:pPr>
              <w:rPr>
                <w:color w:val="000000" w:themeColor="text1"/>
              </w:rPr>
            </w:pPr>
            <w:r w:rsidRPr="001A281C">
              <w:rPr>
                <w:color w:val="000000" w:themeColor="text1"/>
              </w:rPr>
              <w:t>Maíz</w:t>
            </w:r>
          </w:p>
        </w:tc>
        <w:tc>
          <w:tcPr>
            <w:tcW w:w="1234" w:type="dxa"/>
          </w:tcPr>
          <w:p w14:paraId="3906219F" w14:textId="77777777" w:rsidR="007F48C1" w:rsidRPr="001A281C" w:rsidRDefault="00D1152D">
            <w:pPr>
              <w:rPr>
                <w:color w:val="000000" w:themeColor="text1"/>
              </w:rPr>
            </w:pPr>
            <w:r w:rsidRPr="001A281C">
              <w:rPr>
                <w:color w:val="000000" w:themeColor="text1"/>
              </w:rPr>
              <w:t>41.7</w:t>
            </w:r>
          </w:p>
        </w:tc>
        <w:tc>
          <w:tcPr>
            <w:tcW w:w="1234" w:type="dxa"/>
          </w:tcPr>
          <w:p w14:paraId="3B44B2B2" w14:textId="77777777" w:rsidR="007F48C1" w:rsidRPr="001A281C" w:rsidRDefault="00D1152D">
            <w:pPr>
              <w:rPr>
                <w:color w:val="000000" w:themeColor="text1"/>
              </w:rPr>
            </w:pPr>
            <w:r w:rsidRPr="001A281C">
              <w:rPr>
                <w:color w:val="000000" w:themeColor="text1"/>
              </w:rPr>
              <w:t>2.93</w:t>
            </w:r>
          </w:p>
        </w:tc>
        <w:tc>
          <w:tcPr>
            <w:tcW w:w="1234" w:type="dxa"/>
          </w:tcPr>
          <w:p w14:paraId="558819A6" w14:textId="77777777" w:rsidR="007F48C1" w:rsidRPr="001A281C" w:rsidRDefault="00D1152D">
            <w:pPr>
              <w:rPr>
                <w:color w:val="000000" w:themeColor="text1"/>
              </w:rPr>
            </w:pPr>
            <w:r w:rsidRPr="001A281C">
              <w:rPr>
                <w:color w:val="000000" w:themeColor="text1"/>
              </w:rPr>
              <w:t>25.3</w:t>
            </w:r>
          </w:p>
        </w:tc>
        <w:tc>
          <w:tcPr>
            <w:tcW w:w="1234" w:type="dxa"/>
          </w:tcPr>
          <w:p w14:paraId="614CDDFA" w14:textId="77777777" w:rsidR="007F48C1" w:rsidRPr="001A281C" w:rsidRDefault="00D1152D">
            <w:pPr>
              <w:rPr>
                <w:color w:val="000000" w:themeColor="text1"/>
              </w:rPr>
            </w:pPr>
            <w:r w:rsidRPr="001A281C">
              <w:rPr>
                <w:color w:val="000000" w:themeColor="text1"/>
              </w:rPr>
              <w:t>25.616337</w:t>
            </w:r>
          </w:p>
        </w:tc>
        <w:tc>
          <w:tcPr>
            <w:tcW w:w="1234" w:type="dxa"/>
          </w:tcPr>
          <w:p w14:paraId="5CECB681" w14:textId="77777777" w:rsidR="007F48C1" w:rsidRPr="001A281C" w:rsidRDefault="00D1152D">
            <w:pPr>
              <w:rPr>
                <w:color w:val="000000" w:themeColor="text1"/>
              </w:rPr>
            </w:pPr>
            <w:r w:rsidRPr="001A281C">
              <w:rPr>
                <w:color w:val="000000" w:themeColor="text1"/>
              </w:rPr>
              <w:t>-108.470516</w:t>
            </w:r>
          </w:p>
        </w:tc>
      </w:tr>
      <w:tr w:rsidR="001A281C" w:rsidRPr="001A281C" w14:paraId="3D256544" w14:textId="77777777">
        <w:tc>
          <w:tcPr>
            <w:tcW w:w="1234" w:type="dxa"/>
          </w:tcPr>
          <w:p w14:paraId="43073778" w14:textId="77777777" w:rsidR="007F48C1" w:rsidRPr="001A281C" w:rsidRDefault="00D1152D">
            <w:pPr>
              <w:rPr>
                <w:color w:val="000000" w:themeColor="text1"/>
              </w:rPr>
            </w:pPr>
            <w:r w:rsidRPr="001A281C">
              <w:rPr>
                <w:color w:val="000000" w:themeColor="text1"/>
              </w:rPr>
              <w:t>17.3</w:t>
            </w:r>
          </w:p>
        </w:tc>
        <w:tc>
          <w:tcPr>
            <w:tcW w:w="1234" w:type="dxa"/>
          </w:tcPr>
          <w:p w14:paraId="06E7E1F9" w14:textId="77777777" w:rsidR="007F48C1" w:rsidRPr="001A281C" w:rsidRDefault="00D1152D">
            <w:pPr>
              <w:rPr>
                <w:color w:val="000000" w:themeColor="text1"/>
              </w:rPr>
            </w:pPr>
            <w:r w:rsidRPr="001A281C">
              <w:rPr>
                <w:color w:val="000000" w:themeColor="text1"/>
              </w:rPr>
              <w:t>Chile</w:t>
            </w:r>
          </w:p>
        </w:tc>
        <w:tc>
          <w:tcPr>
            <w:tcW w:w="1234" w:type="dxa"/>
          </w:tcPr>
          <w:p w14:paraId="08D4B420" w14:textId="77777777" w:rsidR="007F48C1" w:rsidRPr="001A281C" w:rsidRDefault="00D1152D">
            <w:pPr>
              <w:rPr>
                <w:color w:val="000000" w:themeColor="text1"/>
              </w:rPr>
            </w:pPr>
            <w:r w:rsidRPr="001A281C">
              <w:rPr>
                <w:color w:val="000000" w:themeColor="text1"/>
              </w:rPr>
              <w:t>31.8</w:t>
            </w:r>
          </w:p>
        </w:tc>
        <w:tc>
          <w:tcPr>
            <w:tcW w:w="1234" w:type="dxa"/>
          </w:tcPr>
          <w:p w14:paraId="630ED89C" w14:textId="77777777" w:rsidR="007F48C1" w:rsidRPr="001A281C" w:rsidRDefault="00D1152D">
            <w:pPr>
              <w:rPr>
                <w:color w:val="000000" w:themeColor="text1"/>
              </w:rPr>
            </w:pPr>
            <w:r w:rsidRPr="001A281C">
              <w:rPr>
                <w:color w:val="000000" w:themeColor="text1"/>
              </w:rPr>
              <w:t>1.91</w:t>
            </w:r>
          </w:p>
        </w:tc>
        <w:tc>
          <w:tcPr>
            <w:tcW w:w="1234" w:type="dxa"/>
          </w:tcPr>
          <w:p w14:paraId="4B98C039" w14:textId="77777777" w:rsidR="007F48C1" w:rsidRPr="001A281C" w:rsidRDefault="00D1152D">
            <w:pPr>
              <w:rPr>
                <w:color w:val="000000" w:themeColor="text1"/>
              </w:rPr>
            </w:pPr>
            <w:r w:rsidRPr="001A281C">
              <w:rPr>
                <w:color w:val="000000" w:themeColor="text1"/>
              </w:rPr>
              <w:t>29.1</w:t>
            </w:r>
          </w:p>
        </w:tc>
        <w:tc>
          <w:tcPr>
            <w:tcW w:w="1234" w:type="dxa"/>
          </w:tcPr>
          <w:p w14:paraId="3E132598" w14:textId="77777777" w:rsidR="007F48C1" w:rsidRPr="001A281C" w:rsidRDefault="00D1152D">
            <w:pPr>
              <w:rPr>
                <w:color w:val="000000" w:themeColor="text1"/>
              </w:rPr>
            </w:pPr>
            <w:r w:rsidRPr="001A281C">
              <w:rPr>
                <w:color w:val="000000" w:themeColor="text1"/>
              </w:rPr>
              <w:t>25.522286</w:t>
            </w:r>
          </w:p>
        </w:tc>
        <w:tc>
          <w:tcPr>
            <w:tcW w:w="1234" w:type="dxa"/>
          </w:tcPr>
          <w:p w14:paraId="7F961EB8" w14:textId="77777777" w:rsidR="007F48C1" w:rsidRPr="001A281C" w:rsidRDefault="00D1152D">
            <w:pPr>
              <w:rPr>
                <w:color w:val="000000" w:themeColor="text1"/>
              </w:rPr>
            </w:pPr>
            <w:r w:rsidRPr="001A281C">
              <w:rPr>
                <w:color w:val="000000" w:themeColor="text1"/>
              </w:rPr>
              <w:t>-108.480179</w:t>
            </w:r>
          </w:p>
        </w:tc>
      </w:tr>
      <w:tr w:rsidR="001A281C" w:rsidRPr="001A281C" w14:paraId="352CB745" w14:textId="77777777">
        <w:tc>
          <w:tcPr>
            <w:tcW w:w="1234" w:type="dxa"/>
          </w:tcPr>
          <w:p w14:paraId="5EAAB53F" w14:textId="77777777" w:rsidR="007F48C1" w:rsidRPr="001A281C" w:rsidRDefault="00D1152D">
            <w:pPr>
              <w:rPr>
                <w:color w:val="000000" w:themeColor="text1"/>
              </w:rPr>
            </w:pPr>
            <w:r w:rsidRPr="001A281C">
              <w:rPr>
                <w:color w:val="000000" w:themeColor="text1"/>
              </w:rPr>
              <w:t>22.0</w:t>
            </w:r>
          </w:p>
        </w:tc>
        <w:tc>
          <w:tcPr>
            <w:tcW w:w="1234" w:type="dxa"/>
          </w:tcPr>
          <w:p w14:paraId="55F82008" w14:textId="77777777" w:rsidR="007F48C1" w:rsidRPr="001A281C" w:rsidRDefault="00D1152D">
            <w:pPr>
              <w:rPr>
                <w:color w:val="000000" w:themeColor="text1"/>
              </w:rPr>
            </w:pPr>
            <w:r w:rsidRPr="001A281C">
              <w:rPr>
                <w:color w:val="000000" w:themeColor="text1"/>
              </w:rPr>
              <w:t>Chile</w:t>
            </w:r>
          </w:p>
        </w:tc>
        <w:tc>
          <w:tcPr>
            <w:tcW w:w="1234" w:type="dxa"/>
          </w:tcPr>
          <w:p w14:paraId="2AF1AD32" w14:textId="77777777" w:rsidR="007F48C1" w:rsidRPr="001A281C" w:rsidRDefault="00D1152D">
            <w:pPr>
              <w:rPr>
                <w:color w:val="000000" w:themeColor="text1"/>
              </w:rPr>
            </w:pPr>
            <w:r w:rsidRPr="001A281C">
              <w:rPr>
                <w:color w:val="000000" w:themeColor="text1"/>
              </w:rPr>
              <w:t>32.6</w:t>
            </w:r>
          </w:p>
        </w:tc>
        <w:tc>
          <w:tcPr>
            <w:tcW w:w="1234" w:type="dxa"/>
          </w:tcPr>
          <w:p w14:paraId="148E2C49" w14:textId="77777777" w:rsidR="007F48C1" w:rsidRPr="001A281C" w:rsidRDefault="00D1152D">
            <w:pPr>
              <w:rPr>
                <w:color w:val="000000" w:themeColor="text1"/>
              </w:rPr>
            </w:pPr>
            <w:r w:rsidRPr="001A281C">
              <w:rPr>
                <w:color w:val="000000" w:themeColor="text1"/>
              </w:rPr>
              <w:t>1.62</w:t>
            </w:r>
          </w:p>
        </w:tc>
        <w:tc>
          <w:tcPr>
            <w:tcW w:w="1234" w:type="dxa"/>
          </w:tcPr>
          <w:p w14:paraId="2D45AD2F" w14:textId="77777777" w:rsidR="007F48C1" w:rsidRPr="001A281C" w:rsidRDefault="00D1152D">
            <w:pPr>
              <w:rPr>
                <w:color w:val="000000" w:themeColor="text1"/>
              </w:rPr>
            </w:pPr>
            <w:r w:rsidRPr="001A281C">
              <w:rPr>
                <w:color w:val="000000" w:themeColor="text1"/>
              </w:rPr>
              <w:t>35.2</w:t>
            </w:r>
          </w:p>
        </w:tc>
        <w:tc>
          <w:tcPr>
            <w:tcW w:w="1234" w:type="dxa"/>
          </w:tcPr>
          <w:p w14:paraId="6511B48C" w14:textId="77777777" w:rsidR="007F48C1" w:rsidRPr="001A281C" w:rsidRDefault="00D1152D">
            <w:pPr>
              <w:rPr>
                <w:color w:val="000000" w:themeColor="text1"/>
              </w:rPr>
            </w:pPr>
            <w:r w:rsidRPr="001A281C">
              <w:rPr>
                <w:color w:val="000000" w:themeColor="text1"/>
              </w:rPr>
              <w:t>25.569703</w:t>
            </w:r>
          </w:p>
        </w:tc>
        <w:tc>
          <w:tcPr>
            <w:tcW w:w="1234" w:type="dxa"/>
          </w:tcPr>
          <w:p w14:paraId="73483BD8" w14:textId="77777777" w:rsidR="007F48C1" w:rsidRPr="001A281C" w:rsidRDefault="00D1152D">
            <w:pPr>
              <w:rPr>
                <w:color w:val="000000" w:themeColor="text1"/>
              </w:rPr>
            </w:pPr>
            <w:r w:rsidRPr="001A281C">
              <w:rPr>
                <w:color w:val="000000" w:themeColor="text1"/>
              </w:rPr>
              <w:t>-108.501312</w:t>
            </w:r>
          </w:p>
        </w:tc>
      </w:tr>
      <w:tr w:rsidR="001A281C" w:rsidRPr="001A281C" w14:paraId="7B534215" w14:textId="77777777">
        <w:tc>
          <w:tcPr>
            <w:tcW w:w="1234" w:type="dxa"/>
          </w:tcPr>
          <w:p w14:paraId="0F7F97D4" w14:textId="77777777" w:rsidR="007F48C1" w:rsidRPr="001A281C" w:rsidRDefault="00D1152D">
            <w:pPr>
              <w:rPr>
                <w:color w:val="000000" w:themeColor="text1"/>
              </w:rPr>
            </w:pPr>
            <w:r w:rsidRPr="001A281C">
              <w:rPr>
                <w:color w:val="000000" w:themeColor="text1"/>
              </w:rPr>
              <w:t>19.1</w:t>
            </w:r>
          </w:p>
        </w:tc>
        <w:tc>
          <w:tcPr>
            <w:tcW w:w="1234" w:type="dxa"/>
          </w:tcPr>
          <w:p w14:paraId="2CF0579D" w14:textId="77777777" w:rsidR="007F48C1" w:rsidRPr="001A281C" w:rsidRDefault="00D1152D">
            <w:pPr>
              <w:rPr>
                <w:color w:val="000000" w:themeColor="text1"/>
              </w:rPr>
            </w:pPr>
            <w:r w:rsidRPr="001A281C">
              <w:rPr>
                <w:color w:val="000000" w:themeColor="text1"/>
              </w:rPr>
              <w:t>Chile</w:t>
            </w:r>
          </w:p>
        </w:tc>
        <w:tc>
          <w:tcPr>
            <w:tcW w:w="1234" w:type="dxa"/>
          </w:tcPr>
          <w:p w14:paraId="1B5DF356" w14:textId="77777777" w:rsidR="007F48C1" w:rsidRPr="001A281C" w:rsidRDefault="00D1152D">
            <w:pPr>
              <w:rPr>
                <w:color w:val="000000" w:themeColor="text1"/>
              </w:rPr>
            </w:pPr>
            <w:r w:rsidRPr="001A281C">
              <w:rPr>
                <w:color w:val="000000" w:themeColor="text1"/>
              </w:rPr>
              <w:t>21.4</w:t>
            </w:r>
          </w:p>
        </w:tc>
        <w:tc>
          <w:tcPr>
            <w:tcW w:w="1234" w:type="dxa"/>
          </w:tcPr>
          <w:p w14:paraId="7E4CE0C9" w14:textId="77777777" w:rsidR="007F48C1" w:rsidRPr="001A281C" w:rsidRDefault="00D1152D">
            <w:pPr>
              <w:rPr>
                <w:color w:val="000000" w:themeColor="text1"/>
              </w:rPr>
            </w:pPr>
            <w:r w:rsidRPr="001A281C">
              <w:rPr>
                <w:color w:val="000000" w:themeColor="text1"/>
              </w:rPr>
              <w:t>3.9</w:t>
            </w:r>
          </w:p>
        </w:tc>
        <w:tc>
          <w:tcPr>
            <w:tcW w:w="1234" w:type="dxa"/>
          </w:tcPr>
          <w:p w14:paraId="66588836" w14:textId="77777777" w:rsidR="007F48C1" w:rsidRPr="001A281C" w:rsidRDefault="00D1152D">
            <w:pPr>
              <w:rPr>
                <w:color w:val="000000" w:themeColor="text1"/>
              </w:rPr>
            </w:pPr>
            <w:r w:rsidRPr="001A281C">
              <w:rPr>
                <w:color w:val="000000" w:themeColor="text1"/>
              </w:rPr>
              <w:t>25.7</w:t>
            </w:r>
          </w:p>
        </w:tc>
        <w:tc>
          <w:tcPr>
            <w:tcW w:w="1234" w:type="dxa"/>
          </w:tcPr>
          <w:p w14:paraId="6D6E6FEF" w14:textId="77777777" w:rsidR="007F48C1" w:rsidRPr="001A281C" w:rsidRDefault="00D1152D">
            <w:pPr>
              <w:rPr>
                <w:color w:val="000000" w:themeColor="text1"/>
              </w:rPr>
            </w:pPr>
            <w:r w:rsidRPr="001A281C">
              <w:rPr>
                <w:color w:val="000000" w:themeColor="text1"/>
              </w:rPr>
              <w:t>25.579862</w:t>
            </w:r>
          </w:p>
        </w:tc>
        <w:tc>
          <w:tcPr>
            <w:tcW w:w="1234" w:type="dxa"/>
          </w:tcPr>
          <w:p w14:paraId="40C90861" w14:textId="77777777" w:rsidR="007F48C1" w:rsidRPr="001A281C" w:rsidRDefault="00D1152D">
            <w:pPr>
              <w:rPr>
                <w:color w:val="000000" w:themeColor="text1"/>
              </w:rPr>
            </w:pPr>
            <w:r w:rsidRPr="001A281C">
              <w:rPr>
                <w:color w:val="000000" w:themeColor="text1"/>
              </w:rPr>
              <w:t>-108.510461</w:t>
            </w:r>
          </w:p>
        </w:tc>
      </w:tr>
      <w:tr w:rsidR="001A281C" w:rsidRPr="001A281C" w14:paraId="5557A492" w14:textId="77777777">
        <w:tc>
          <w:tcPr>
            <w:tcW w:w="1234" w:type="dxa"/>
          </w:tcPr>
          <w:p w14:paraId="441B1F75" w14:textId="77777777" w:rsidR="007F48C1" w:rsidRPr="001A281C" w:rsidRDefault="00D1152D">
            <w:pPr>
              <w:rPr>
                <w:color w:val="000000" w:themeColor="text1"/>
              </w:rPr>
            </w:pPr>
            <w:r w:rsidRPr="001A281C">
              <w:rPr>
                <w:color w:val="000000" w:themeColor="text1"/>
              </w:rPr>
              <w:t>28.3</w:t>
            </w:r>
          </w:p>
        </w:tc>
        <w:tc>
          <w:tcPr>
            <w:tcW w:w="1234" w:type="dxa"/>
          </w:tcPr>
          <w:p w14:paraId="5F92A0D8" w14:textId="77777777" w:rsidR="007F48C1" w:rsidRPr="001A281C" w:rsidRDefault="00D1152D">
            <w:pPr>
              <w:rPr>
                <w:color w:val="000000" w:themeColor="text1"/>
              </w:rPr>
            </w:pPr>
            <w:r w:rsidRPr="001A281C">
              <w:rPr>
                <w:color w:val="000000" w:themeColor="text1"/>
              </w:rPr>
              <w:t>Tomate</w:t>
            </w:r>
          </w:p>
        </w:tc>
        <w:tc>
          <w:tcPr>
            <w:tcW w:w="1234" w:type="dxa"/>
          </w:tcPr>
          <w:p w14:paraId="17317A67" w14:textId="77777777" w:rsidR="007F48C1" w:rsidRPr="001A281C" w:rsidRDefault="00D1152D">
            <w:pPr>
              <w:rPr>
                <w:color w:val="000000" w:themeColor="text1"/>
              </w:rPr>
            </w:pPr>
            <w:r w:rsidRPr="001A281C">
              <w:rPr>
                <w:color w:val="000000" w:themeColor="text1"/>
              </w:rPr>
              <w:t>18.1</w:t>
            </w:r>
          </w:p>
        </w:tc>
        <w:tc>
          <w:tcPr>
            <w:tcW w:w="1234" w:type="dxa"/>
          </w:tcPr>
          <w:p w14:paraId="60318587" w14:textId="77777777" w:rsidR="007F48C1" w:rsidRPr="001A281C" w:rsidRDefault="00D1152D">
            <w:pPr>
              <w:rPr>
                <w:color w:val="000000" w:themeColor="text1"/>
              </w:rPr>
            </w:pPr>
            <w:r w:rsidRPr="001A281C">
              <w:rPr>
                <w:color w:val="000000" w:themeColor="text1"/>
              </w:rPr>
              <w:t>0.54</w:t>
            </w:r>
          </w:p>
        </w:tc>
        <w:tc>
          <w:tcPr>
            <w:tcW w:w="1234" w:type="dxa"/>
          </w:tcPr>
          <w:p w14:paraId="66DC6A27" w14:textId="77777777" w:rsidR="007F48C1" w:rsidRPr="001A281C" w:rsidRDefault="00D1152D">
            <w:pPr>
              <w:rPr>
                <w:color w:val="000000" w:themeColor="text1"/>
              </w:rPr>
            </w:pPr>
            <w:r w:rsidRPr="001A281C">
              <w:rPr>
                <w:color w:val="000000" w:themeColor="text1"/>
              </w:rPr>
              <w:t>37.0</w:t>
            </w:r>
          </w:p>
        </w:tc>
        <w:tc>
          <w:tcPr>
            <w:tcW w:w="1234" w:type="dxa"/>
          </w:tcPr>
          <w:p w14:paraId="30E13967" w14:textId="77777777" w:rsidR="007F48C1" w:rsidRPr="001A281C" w:rsidRDefault="00D1152D">
            <w:pPr>
              <w:rPr>
                <w:color w:val="000000" w:themeColor="text1"/>
              </w:rPr>
            </w:pPr>
            <w:r w:rsidRPr="001A281C">
              <w:rPr>
                <w:color w:val="000000" w:themeColor="text1"/>
              </w:rPr>
              <w:t>25.536138</w:t>
            </w:r>
          </w:p>
        </w:tc>
        <w:tc>
          <w:tcPr>
            <w:tcW w:w="1234" w:type="dxa"/>
          </w:tcPr>
          <w:p w14:paraId="4B63F916" w14:textId="77777777" w:rsidR="007F48C1" w:rsidRPr="001A281C" w:rsidRDefault="00D1152D">
            <w:pPr>
              <w:rPr>
                <w:color w:val="000000" w:themeColor="text1"/>
              </w:rPr>
            </w:pPr>
            <w:r w:rsidRPr="001A281C">
              <w:rPr>
                <w:color w:val="000000" w:themeColor="text1"/>
              </w:rPr>
              <w:t>-108.45039</w:t>
            </w:r>
          </w:p>
        </w:tc>
      </w:tr>
      <w:tr w:rsidR="001A281C" w:rsidRPr="001A281C" w14:paraId="03008E1A" w14:textId="77777777">
        <w:tc>
          <w:tcPr>
            <w:tcW w:w="1234" w:type="dxa"/>
          </w:tcPr>
          <w:p w14:paraId="1E515E3E" w14:textId="77777777" w:rsidR="007F48C1" w:rsidRPr="001A281C" w:rsidRDefault="00D1152D">
            <w:pPr>
              <w:rPr>
                <w:color w:val="000000" w:themeColor="text1"/>
              </w:rPr>
            </w:pPr>
            <w:r w:rsidRPr="001A281C">
              <w:rPr>
                <w:color w:val="000000" w:themeColor="text1"/>
              </w:rPr>
              <w:t>20.1</w:t>
            </w:r>
          </w:p>
        </w:tc>
        <w:tc>
          <w:tcPr>
            <w:tcW w:w="1234" w:type="dxa"/>
          </w:tcPr>
          <w:p w14:paraId="329924E6" w14:textId="77777777" w:rsidR="007F48C1" w:rsidRPr="001A281C" w:rsidRDefault="00D1152D">
            <w:pPr>
              <w:rPr>
                <w:color w:val="000000" w:themeColor="text1"/>
              </w:rPr>
            </w:pPr>
            <w:r w:rsidRPr="001A281C">
              <w:rPr>
                <w:color w:val="000000" w:themeColor="text1"/>
              </w:rPr>
              <w:t>Chile</w:t>
            </w:r>
          </w:p>
        </w:tc>
        <w:tc>
          <w:tcPr>
            <w:tcW w:w="1234" w:type="dxa"/>
          </w:tcPr>
          <w:p w14:paraId="3829641F" w14:textId="77777777" w:rsidR="007F48C1" w:rsidRPr="001A281C" w:rsidRDefault="00D1152D">
            <w:pPr>
              <w:rPr>
                <w:color w:val="000000" w:themeColor="text1"/>
              </w:rPr>
            </w:pPr>
            <w:r w:rsidRPr="001A281C">
              <w:rPr>
                <w:color w:val="000000" w:themeColor="text1"/>
              </w:rPr>
              <w:t>36.7</w:t>
            </w:r>
          </w:p>
        </w:tc>
        <w:tc>
          <w:tcPr>
            <w:tcW w:w="1234" w:type="dxa"/>
          </w:tcPr>
          <w:p w14:paraId="26F2C790" w14:textId="77777777" w:rsidR="007F48C1" w:rsidRPr="001A281C" w:rsidRDefault="00D1152D">
            <w:pPr>
              <w:rPr>
                <w:color w:val="000000" w:themeColor="text1"/>
              </w:rPr>
            </w:pPr>
            <w:r w:rsidRPr="001A281C">
              <w:rPr>
                <w:color w:val="000000" w:themeColor="text1"/>
              </w:rPr>
              <w:t>2.54</w:t>
            </w:r>
          </w:p>
        </w:tc>
        <w:tc>
          <w:tcPr>
            <w:tcW w:w="1234" w:type="dxa"/>
          </w:tcPr>
          <w:p w14:paraId="4ADEB208" w14:textId="77777777" w:rsidR="007F48C1" w:rsidRPr="001A281C" w:rsidRDefault="00D1152D">
            <w:pPr>
              <w:rPr>
                <w:color w:val="000000" w:themeColor="text1"/>
              </w:rPr>
            </w:pPr>
            <w:r w:rsidRPr="001A281C">
              <w:rPr>
                <w:color w:val="000000" w:themeColor="text1"/>
              </w:rPr>
              <w:t>25.9</w:t>
            </w:r>
          </w:p>
        </w:tc>
        <w:tc>
          <w:tcPr>
            <w:tcW w:w="1234" w:type="dxa"/>
          </w:tcPr>
          <w:p w14:paraId="5C60CB20" w14:textId="77777777" w:rsidR="007F48C1" w:rsidRPr="001A281C" w:rsidRDefault="00D1152D">
            <w:pPr>
              <w:rPr>
                <w:color w:val="000000" w:themeColor="text1"/>
              </w:rPr>
            </w:pPr>
            <w:r w:rsidRPr="001A281C">
              <w:rPr>
                <w:color w:val="000000" w:themeColor="text1"/>
              </w:rPr>
              <w:t>25.543936</w:t>
            </w:r>
          </w:p>
        </w:tc>
        <w:tc>
          <w:tcPr>
            <w:tcW w:w="1234" w:type="dxa"/>
          </w:tcPr>
          <w:p w14:paraId="085D6BE3" w14:textId="77777777" w:rsidR="007F48C1" w:rsidRPr="001A281C" w:rsidRDefault="00D1152D">
            <w:pPr>
              <w:rPr>
                <w:color w:val="000000" w:themeColor="text1"/>
              </w:rPr>
            </w:pPr>
            <w:r w:rsidRPr="001A281C">
              <w:rPr>
                <w:color w:val="000000" w:themeColor="text1"/>
              </w:rPr>
              <w:t>-108.464508</w:t>
            </w:r>
          </w:p>
        </w:tc>
      </w:tr>
      <w:tr w:rsidR="001A281C" w:rsidRPr="001A281C" w14:paraId="115E5A21" w14:textId="77777777">
        <w:tc>
          <w:tcPr>
            <w:tcW w:w="1234" w:type="dxa"/>
          </w:tcPr>
          <w:p w14:paraId="47583C7C" w14:textId="77777777" w:rsidR="007F48C1" w:rsidRPr="001A281C" w:rsidRDefault="00D1152D">
            <w:pPr>
              <w:rPr>
                <w:color w:val="000000" w:themeColor="text1"/>
              </w:rPr>
            </w:pPr>
            <w:r w:rsidRPr="001A281C">
              <w:rPr>
                <w:color w:val="000000" w:themeColor="text1"/>
              </w:rPr>
              <w:t>6.0</w:t>
            </w:r>
          </w:p>
        </w:tc>
        <w:tc>
          <w:tcPr>
            <w:tcW w:w="1234" w:type="dxa"/>
          </w:tcPr>
          <w:p w14:paraId="1F152E01" w14:textId="77777777" w:rsidR="007F48C1" w:rsidRPr="001A281C" w:rsidRDefault="00D1152D">
            <w:pPr>
              <w:rPr>
                <w:color w:val="000000" w:themeColor="text1"/>
              </w:rPr>
            </w:pPr>
            <w:r w:rsidRPr="001A281C">
              <w:rPr>
                <w:color w:val="000000" w:themeColor="text1"/>
              </w:rPr>
              <w:t>Maíz</w:t>
            </w:r>
          </w:p>
        </w:tc>
        <w:tc>
          <w:tcPr>
            <w:tcW w:w="1234" w:type="dxa"/>
          </w:tcPr>
          <w:p w14:paraId="0A929563" w14:textId="77777777" w:rsidR="007F48C1" w:rsidRPr="001A281C" w:rsidRDefault="00D1152D">
            <w:pPr>
              <w:rPr>
                <w:color w:val="000000" w:themeColor="text1"/>
              </w:rPr>
            </w:pPr>
            <w:r w:rsidRPr="001A281C">
              <w:rPr>
                <w:color w:val="000000" w:themeColor="text1"/>
              </w:rPr>
              <w:t>31.9</w:t>
            </w:r>
          </w:p>
        </w:tc>
        <w:tc>
          <w:tcPr>
            <w:tcW w:w="1234" w:type="dxa"/>
          </w:tcPr>
          <w:p w14:paraId="3479B335" w14:textId="77777777" w:rsidR="007F48C1" w:rsidRPr="001A281C" w:rsidRDefault="00D1152D">
            <w:pPr>
              <w:rPr>
                <w:color w:val="000000" w:themeColor="text1"/>
              </w:rPr>
            </w:pPr>
            <w:r w:rsidRPr="001A281C">
              <w:rPr>
                <w:color w:val="000000" w:themeColor="text1"/>
              </w:rPr>
              <w:t>0.85</w:t>
            </w:r>
          </w:p>
        </w:tc>
        <w:tc>
          <w:tcPr>
            <w:tcW w:w="1234" w:type="dxa"/>
          </w:tcPr>
          <w:p w14:paraId="3BDCD398" w14:textId="77777777" w:rsidR="007F48C1" w:rsidRPr="001A281C" w:rsidRDefault="00D1152D">
            <w:pPr>
              <w:rPr>
                <w:color w:val="000000" w:themeColor="text1"/>
              </w:rPr>
            </w:pPr>
            <w:r w:rsidRPr="001A281C">
              <w:rPr>
                <w:color w:val="000000" w:themeColor="text1"/>
              </w:rPr>
              <w:t>33.2</w:t>
            </w:r>
          </w:p>
        </w:tc>
        <w:tc>
          <w:tcPr>
            <w:tcW w:w="1234" w:type="dxa"/>
          </w:tcPr>
          <w:p w14:paraId="21AE31CE" w14:textId="77777777" w:rsidR="007F48C1" w:rsidRPr="001A281C" w:rsidRDefault="00D1152D">
            <w:pPr>
              <w:rPr>
                <w:color w:val="000000" w:themeColor="text1"/>
              </w:rPr>
            </w:pPr>
            <w:r w:rsidRPr="001A281C">
              <w:rPr>
                <w:color w:val="000000" w:themeColor="text1"/>
              </w:rPr>
              <w:t>25.568602</w:t>
            </w:r>
          </w:p>
        </w:tc>
        <w:tc>
          <w:tcPr>
            <w:tcW w:w="1234" w:type="dxa"/>
          </w:tcPr>
          <w:p w14:paraId="32B97F88" w14:textId="77777777" w:rsidR="007F48C1" w:rsidRPr="001A281C" w:rsidRDefault="00D1152D">
            <w:pPr>
              <w:rPr>
                <w:color w:val="000000" w:themeColor="text1"/>
              </w:rPr>
            </w:pPr>
            <w:r w:rsidRPr="001A281C">
              <w:rPr>
                <w:color w:val="000000" w:themeColor="text1"/>
              </w:rPr>
              <w:t>-108.436378</w:t>
            </w:r>
          </w:p>
        </w:tc>
      </w:tr>
      <w:tr w:rsidR="001A281C" w:rsidRPr="001A281C" w14:paraId="3A483059" w14:textId="77777777">
        <w:tc>
          <w:tcPr>
            <w:tcW w:w="1234" w:type="dxa"/>
          </w:tcPr>
          <w:p w14:paraId="6BB44FAB" w14:textId="77777777" w:rsidR="007F48C1" w:rsidRPr="001A281C" w:rsidRDefault="00D1152D">
            <w:pPr>
              <w:rPr>
                <w:color w:val="000000" w:themeColor="text1"/>
              </w:rPr>
            </w:pPr>
            <w:r w:rsidRPr="001A281C">
              <w:rPr>
                <w:color w:val="000000" w:themeColor="text1"/>
              </w:rPr>
              <w:t>41.7</w:t>
            </w:r>
          </w:p>
        </w:tc>
        <w:tc>
          <w:tcPr>
            <w:tcW w:w="1234" w:type="dxa"/>
          </w:tcPr>
          <w:p w14:paraId="7F614F59" w14:textId="77777777" w:rsidR="007F48C1" w:rsidRPr="001A281C" w:rsidRDefault="00D1152D">
            <w:pPr>
              <w:rPr>
                <w:color w:val="000000" w:themeColor="text1"/>
              </w:rPr>
            </w:pPr>
            <w:r w:rsidRPr="001A281C">
              <w:rPr>
                <w:color w:val="000000" w:themeColor="text1"/>
              </w:rPr>
              <w:t>Chile</w:t>
            </w:r>
          </w:p>
        </w:tc>
        <w:tc>
          <w:tcPr>
            <w:tcW w:w="1234" w:type="dxa"/>
          </w:tcPr>
          <w:p w14:paraId="532E0FD4" w14:textId="77777777" w:rsidR="007F48C1" w:rsidRPr="001A281C" w:rsidRDefault="00D1152D">
            <w:pPr>
              <w:rPr>
                <w:color w:val="000000" w:themeColor="text1"/>
              </w:rPr>
            </w:pPr>
            <w:r w:rsidRPr="001A281C">
              <w:rPr>
                <w:color w:val="000000" w:themeColor="text1"/>
              </w:rPr>
              <w:t>45.1</w:t>
            </w:r>
          </w:p>
        </w:tc>
        <w:tc>
          <w:tcPr>
            <w:tcW w:w="1234" w:type="dxa"/>
          </w:tcPr>
          <w:p w14:paraId="292213A8" w14:textId="77777777" w:rsidR="007F48C1" w:rsidRPr="001A281C" w:rsidRDefault="00D1152D">
            <w:pPr>
              <w:rPr>
                <w:color w:val="000000" w:themeColor="text1"/>
              </w:rPr>
            </w:pPr>
            <w:r w:rsidRPr="001A281C">
              <w:rPr>
                <w:color w:val="000000" w:themeColor="text1"/>
              </w:rPr>
              <w:t>2.52</w:t>
            </w:r>
          </w:p>
        </w:tc>
        <w:tc>
          <w:tcPr>
            <w:tcW w:w="1234" w:type="dxa"/>
          </w:tcPr>
          <w:p w14:paraId="1B58CD21" w14:textId="77777777" w:rsidR="007F48C1" w:rsidRPr="001A281C" w:rsidRDefault="00D1152D">
            <w:pPr>
              <w:rPr>
                <w:color w:val="000000" w:themeColor="text1"/>
              </w:rPr>
            </w:pPr>
            <w:r w:rsidRPr="001A281C">
              <w:rPr>
                <w:color w:val="000000" w:themeColor="text1"/>
              </w:rPr>
              <w:t>21.6</w:t>
            </w:r>
          </w:p>
        </w:tc>
        <w:tc>
          <w:tcPr>
            <w:tcW w:w="1234" w:type="dxa"/>
          </w:tcPr>
          <w:p w14:paraId="38C22E33" w14:textId="77777777" w:rsidR="007F48C1" w:rsidRPr="001A281C" w:rsidRDefault="00D1152D">
            <w:pPr>
              <w:rPr>
                <w:color w:val="000000" w:themeColor="text1"/>
              </w:rPr>
            </w:pPr>
            <w:r w:rsidRPr="001A281C">
              <w:rPr>
                <w:color w:val="000000" w:themeColor="text1"/>
              </w:rPr>
              <w:t>25.615186</w:t>
            </w:r>
          </w:p>
        </w:tc>
        <w:tc>
          <w:tcPr>
            <w:tcW w:w="1234" w:type="dxa"/>
          </w:tcPr>
          <w:p w14:paraId="0C7331BF" w14:textId="77777777" w:rsidR="007F48C1" w:rsidRPr="001A281C" w:rsidRDefault="00D1152D">
            <w:pPr>
              <w:rPr>
                <w:color w:val="000000" w:themeColor="text1"/>
              </w:rPr>
            </w:pPr>
            <w:r w:rsidRPr="001A281C">
              <w:rPr>
                <w:color w:val="000000" w:themeColor="text1"/>
              </w:rPr>
              <w:t>-108.428339</w:t>
            </w:r>
          </w:p>
        </w:tc>
      </w:tr>
      <w:tr w:rsidR="001A281C" w:rsidRPr="001A281C" w14:paraId="7F5A04D6" w14:textId="77777777">
        <w:tc>
          <w:tcPr>
            <w:tcW w:w="1234" w:type="dxa"/>
          </w:tcPr>
          <w:p w14:paraId="7E739680" w14:textId="77777777" w:rsidR="007F48C1" w:rsidRPr="001A281C" w:rsidRDefault="00D1152D">
            <w:pPr>
              <w:rPr>
                <w:color w:val="000000" w:themeColor="text1"/>
              </w:rPr>
            </w:pPr>
            <w:r w:rsidRPr="001A281C">
              <w:rPr>
                <w:color w:val="000000" w:themeColor="text1"/>
              </w:rPr>
              <w:t>19.5</w:t>
            </w:r>
          </w:p>
        </w:tc>
        <w:tc>
          <w:tcPr>
            <w:tcW w:w="1234" w:type="dxa"/>
          </w:tcPr>
          <w:p w14:paraId="3361BA57" w14:textId="77777777" w:rsidR="007F48C1" w:rsidRPr="001A281C" w:rsidRDefault="00D1152D">
            <w:pPr>
              <w:rPr>
                <w:color w:val="000000" w:themeColor="text1"/>
              </w:rPr>
            </w:pPr>
            <w:r w:rsidRPr="001A281C">
              <w:rPr>
                <w:color w:val="000000" w:themeColor="text1"/>
              </w:rPr>
              <w:t>Tomate</w:t>
            </w:r>
          </w:p>
        </w:tc>
        <w:tc>
          <w:tcPr>
            <w:tcW w:w="1234" w:type="dxa"/>
          </w:tcPr>
          <w:p w14:paraId="47366F9A" w14:textId="77777777" w:rsidR="007F48C1" w:rsidRPr="001A281C" w:rsidRDefault="00D1152D">
            <w:pPr>
              <w:rPr>
                <w:color w:val="000000" w:themeColor="text1"/>
              </w:rPr>
            </w:pPr>
            <w:r w:rsidRPr="001A281C">
              <w:rPr>
                <w:color w:val="000000" w:themeColor="text1"/>
              </w:rPr>
              <w:t>12.2</w:t>
            </w:r>
          </w:p>
        </w:tc>
        <w:tc>
          <w:tcPr>
            <w:tcW w:w="1234" w:type="dxa"/>
          </w:tcPr>
          <w:p w14:paraId="0E64322D" w14:textId="77777777" w:rsidR="007F48C1" w:rsidRPr="001A281C" w:rsidRDefault="00D1152D">
            <w:pPr>
              <w:rPr>
                <w:color w:val="000000" w:themeColor="text1"/>
              </w:rPr>
            </w:pPr>
            <w:r w:rsidRPr="001A281C">
              <w:rPr>
                <w:color w:val="000000" w:themeColor="text1"/>
              </w:rPr>
              <w:t>2.18</w:t>
            </w:r>
          </w:p>
        </w:tc>
        <w:tc>
          <w:tcPr>
            <w:tcW w:w="1234" w:type="dxa"/>
          </w:tcPr>
          <w:p w14:paraId="34E5A9E9" w14:textId="77777777" w:rsidR="007F48C1" w:rsidRPr="001A281C" w:rsidRDefault="00D1152D">
            <w:pPr>
              <w:rPr>
                <w:color w:val="000000" w:themeColor="text1"/>
              </w:rPr>
            </w:pPr>
            <w:r w:rsidRPr="001A281C">
              <w:rPr>
                <w:color w:val="000000" w:themeColor="text1"/>
              </w:rPr>
              <w:t>28.8</w:t>
            </w:r>
          </w:p>
        </w:tc>
        <w:tc>
          <w:tcPr>
            <w:tcW w:w="1234" w:type="dxa"/>
          </w:tcPr>
          <w:p w14:paraId="69B42702" w14:textId="77777777" w:rsidR="007F48C1" w:rsidRPr="001A281C" w:rsidRDefault="00D1152D">
            <w:pPr>
              <w:rPr>
                <w:color w:val="000000" w:themeColor="text1"/>
              </w:rPr>
            </w:pPr>
            <w:r w:rsidRPr="001A281C">
              <w:rPr>
                <w:color w:val="000000" w:themeColor="text1"/>
              </w:rPr>
              <w:t>25.601332</w:t>
            </w:r>
          </w:p>
        </w:tc>
        <w:tc>
          <w:tcPr>
            <w:tcW w:w="1234" w:type="dxa"/>
          </w:tcPr>
          <w:p w14:paraId="3F496FFD" w14:textId="77777777" w:rsidR="007F48C1" w:rsidRPr="001A281C" w:rsidRDefault="00D1152D">
            <w:pPr>
              <w:rPr>
                <w:color w:val="000000" w:themeColor="text1"/>
              </w:rPr>
            </w:pPr>
            <w:r w:rsidRPr="001A281C">
              <w:rPr>
                <w:color w:val="000000" w:themeColor="text1"/>
              </w:rPr>
              <w:t>-108.469617</w:t>
            </w:r>
          </w:p>
        </w:tc>
      </w:tr>
      <w:tr w:rsidR="001A281C" w:rsidRPr="001A281C" w14:paraId="6DFF49A5" w14:textId="77777777">
        <w:tc>
          <w:tcPr>
            <w:tcW w:w="1234" w:type="dxa"/>
          </w:tcPr>
          <w:p w14:paraId="3B789455" w14:textId="77777777" w:rsidR="007F48C1" w:rsidRPr="001A281C" w:rsidRDefault="00D1152D">
            <w:pPr>
              <w:rPr>
                <w:color w:val="000000" w:themeColor="text1"/>
              </w:rPr>
            </w:pPr>
            <w:r w:rsidRPr="001A281C">
              <w:rPr>
                <w:color w:val="000000" w:themeColor="text1"/>
              </w:rPr>
              <w:t>22.3</w:t>
            </w:r>
          </w:p>
        </w:tc>
        <w:tc>
          <w:tcPr>
            <w:tcW w:w="1234" w:type="dxa"/>
          </w:tcPr>
          <w:p w14:paraId="1BDF4DD5" w14:textId="77777777" w:rsidR="007F48C1" w:rsidRPr="001A281C" w:rsidRDefault="00D1152D">
            <w:pPr>
              <w:rPr>
                <w:color w:val="000000" w:themeColor="text1"/>
              </w:rPr>
            </w:pPr>
            <w:r w:rsidRPr="001A281C">
              <w:rPr>
                <w:color w:val="000000" w:themeColor="text1"/>
              </w:rPr>
              <w:t>Maíz</w:t>
            </w:r>
          </w:p>
        </w:tc>
        <w:tc>
          <w:tcPr>
            <w:tcW w:w="1234" w:type="dxa"/>
          </w:tcPr>
          <w:p w14:paraId="60B9ACC2" w14:textId="77777777" w:rsidR="007F48C1" w:rsidRPr="001A281C" w:rsidRDefault="00D1152D">
            <w:pPr>
              <w:rPr>
                <w:color w:val="000000" w:themeColor="text1"/>
              </w:rPr>
            </w:pPr>
            <w:r w:rsidRPr="001A281C">
              <w:rPr>
                <w:color w:val="000000" w:themeColor="text1"/>
              </w:rPr>
              <w:t>34.2</w:t>
            </w:r>
          </w:p>
        </w:tc>
        <w:tc>
          <w:tcPr>
            <w:tcW w:w="1234" w:type="dxa"/>
          </w:tcPr>
          <w:p w14:paraId="4E257A26" w14:textId="77777777" w:rsidR="007F48C1" w:rsidRPr="001A281C" w:rsidRDefault="00D1152D">
            <w:pPr>
              <w:rPr>
                <w:color w:val="000000" w:themeColor="text1"/>
              </w:rPr>
            </w:pPr>
            <w:r w:rsidRPr="001A281C">
              <w:rPr>
                <w:color w:val="000000" w:themeColor="text1"/>
              </w:rPr>
              <w:t>1.35</w:t>
            </w:r>
          </w:p>
        </w:tc>
        <w:tc>
          <w:tcPr>
            <w:tcW w:w="1234" w:type="dxa"/>
          </w:tcPr>
          <w:p w14:paraId="0ECBDE52" w14:textId="77777777" w:rsidR="007F48C1" w:rsidRPr="001A281C" w:rsidRDefault="00D1152D">
            <w:pPr>
              <w:rPr>
                <w:color w:val="000000" w:themeColor="text1"/>
              </w:rPr>
            </w:pPr>
            <w:r w:rsidRPr="001A281C">
              <w:rPr>
                <w:color w:val="000000" w:themeColor="text1"/>
              </w:rPr>
              <w:t>34.5</w:t>
            </w:r>
          </w:p>
        </w:tc>
        <w:tc>
          <w:tcPr>
            <w:tcW w:w="1234" w:type="dxa"/>
          </w:tcPr>
          <w:p w14:paraId="3E1CB373" w14:textId="77777777" w:rsidR="007F48C1" w:rsidRPr="001A281C" w:rsidRDefault="00D1152D">
            <w:pPr>
              <w:rPr>
                <w:color w:val="000000" w:themeColor="text1"/>
              </w:rPr>
            </w:pPr>
            <w:r w:rsidRPr="001A281C">
              <w:rPr>
                <w:color w:val="000000" w:themeColor="text1"/>
              </w:rPr>
              <w:t>25.57396</w:t>
            </w:r>
          </w:p>
        </w:tc>
        <w:tc>
          <w:tcPr>
            <w:tcW w:w="1234" w:type="dxa"/>
          </w:tcPr>
          <w:p w14:paraId="6E1D1D70" w14:textId="77777777" w:rsidR="007F48C1" w:rsidRPr="001A281C" w:rsidRDefault="00D1152D">
            <w:pPr>
              <w:rPr>
                <w:color w:val="000000" w:themeColor="text1"/>
              </w:rPr>
            </w:pPr>
            <w:r w:rsidRPr="001A281C">
              <w:rPr>
                <w:color w:val="000000" w:themeColor="text1"/>
              </w:rPr>
              <w:t>-108.487928</w:t>
            </w:r>
          </w:p>
        </w:tc>
      </w:tr>
      <w:tr w:rsidR="001A281C" w:rsidRPr="001A281C" w14:paraId="3399970A" w14:textId="77777777">
        <w:tc>
          <w:tcPr>
            <w:tcW w:w="1234" w:type="dxa"/>
          </w:tcPr>
          <w:p w14:paraId="75B937CC" w14:textId="77777777" w:rsidR="007F48C1" w:rsidRPr="001A281C" w:rsidRDefault="00D1152D">
            <w:pPr>
              <w:rPr>
                <w:color w:val="000000" w:themeColor="text1"/>
              </w:rPr>
            </w:pPr>
            <w:r w:rsidRPr="001A281C">
              <w:rPr>
                <w:color w:val="000000" w:themeColor="text1"/>
              </w:rPr>
              <w:t>11.0</w:t>
            </w:r>
          </w:p>
        </w:tc>
        <w:tc>
          <w:tcPr>
            <w:tcW w:w="1234" w:type="dxa"/>
          </w:tcPr>
          <w:p w14:paraId="5D9E8CDC" w14:textId="77777777" w:rsidR="007F48C1" w:rsidRPr="001A281C" w:rsidRDefault="00D1152D">
            <w:pPr>
              <w:rPr>
                <w:color w:val="000000" w:themeColor="text1"/>
              </w:rPr>
            </w:pPr>
            <w:r w:rsidRPr="001A281C">
              <w:rPr>
                <w:color w:val="000000" w:themeColor="text1"/>
              </w:rPr>
              <w:t>Chile</w:t>
            </w:r>
          </w:p>
        </w:tc>
        <w:tc>
          <w:tcPr>
            <w:tcW w:w="1234" w:type="dxa"/>
          </w:tcPr>
          <w:p w14:paraId="268EC896" w14:textId="77777777" w:rsidR="007F48C1" w:rsidRPr="001A281C" w:rsidRDefault="00D1152D">
            <w:pPr>
              <w:rPr>
                <w:color w:val="000000" w:themeColor="text1"/>
              </w:rPr>
            </w:pPr>
            <w:r w:rsidRPr="001A281C">
              <w:rPr>
                <w:color w:val="000000" w:themeColor="text1"/>
              </w:rPr>
              <w:t>49.4</w:t>
            </w:r>
          </w:p>
        </w:tc>
        <w:tc>
          <w:tcPr>
            <w:tcW w:w="1234" w:type="dxa"/>
          </w:tcPr>
          <w:p w14:paraId="4EB1F536" w14:textId="77777777" w:rsidR="007F48C1" w:rsidRPr="001A281C" w:rsidRDefault="00D1152D">
            <w:pPr>
              <w:rPr>
                <w:color w:val="000000" w:themeColor="text1"/>
              </w:rPr>
            </w:pPr>
            <w:r w:rsidRPr="001A281C">
              <w:rPr>
                <w:color w:val="000000" w:themeColor="text1"/>
              </w:rPr>
              <w:t>3.75</w:t>
            </w:r>
          </w:p>
        </w:tc>
        <w:tc>
          <w:tcPr>
            <w:tcW w:w="1234" w:type="dxa"/>
          </w:tcPr>
          <w:p w14:paraId="1C1906D7" w14:textId="77777777" w:rsidR="007F48C1" w:rsidRPr="001A281C" w:rsidRDefault="00D1152D">
            <w:pPr>
              <w:rPr>
                <w:color w:val="000000" w:themeColor="text1"/>
              </w:rPr>
            </w:pPr>
            <w:r w:rsidRPr="001A281C">
              <w:rPr>
                <w:color w:val="000000" w:themeColor="text1"/>
              </w:rPr>
              <w:t>35.0</w:t>
            </w:r>
          </w:p>
        </w:tc>
        <w:tc>
          <w:tcPr>
            <w:tcW w:w="1234" w:type="dxa"/>
          </w:tcPr>
          <w:p w14:paraId="07282101" w14:textId="77777777" w:rsidR="007F48C1" w:rsidRPr="001A281C" w:rsidRDefault="00D1152D">
            <w:pPr>
              <w:rPr>
                <w:color w:val="000000" w:themeColor="text1"/>
              </w:rPr>
            </w:pPr>
            <w:r w:rsidRPr="001A281C">
              <w:rPr>
                <w:color w:val="000000" w:themeColor="text1"/>
              </w:rPr>
              <w:t>25.551895</w:t>
            </w:r>
          </w:p>
        </w:tc>
        <w:tc>
          <w:tcPr>
            <w:tcW w:w="1234" w:type="dxa"/>
          </w:tcPr>
          <w:p w14:paraId="2986CE00" w14:textId="77777777" w:rsidR="007F48C1" w:rsidRPr="001A281C" w:rsidRDefault="00D1152D">
            <w:pPr>
              <w:rPr>
                <w:color w:val="000000" w:themeColor="text1"/>
              </w:rPr>
            </w:pPr>
            <w:r w:rsidRPr="001A281C">
              <w:rPr>
                <w:color w:val="000000" w:themeColor="text1"/>
              </w:rPr>
              <w:t>-108.489976</w:t>
            </w:r>
          </w:p>
        </w:tc>
      </w:tr>
      <w:tr w:rsidR="001A281C" w:rsidRPr="001A281C" w14:paraId="38B7634D" w14:textId="77777777">
        <w:tc>
          <w:tcPr>
            <w:tcW w:w="1234" w:type="dxa"/>
          </w:tcPr>
          <w:p w14:paraId="26442796" w14:textId="77777777" w:rsidR="007F48C1" w:rsidRPr="001A281C" w:rsidRDefault="00D1152D">
            <w:pPr>
              <w:rPr>
                <w:color w:val="000000" w:themeColor="text1"/>
              </w:rPr>
            </w:pPr>
            <w:r w:rsidRPr="001A281C">
              <w:rPr>
                <w:color w:val="000000" w:themeColor="text1"/>
              </w:rPr>
              <w:t>40.8</w:t>
            </w:r>
          </w:p>
        </w:tc>
        <w:tc>
          <w:tcPr>
            <w:tcW w:w="1234" w:type="dxa"/>
          </w:tcPr>
          <w:p w14:paraId="1FAF6DE0" w14:textId="77777777" w:rsidR="007F48C1" w:rsidRPr="001A281C" w:rsidRDefault="00D1152D">
            <w:pPr>
              <w:rPr>
                <w:color w:val="000000" w:themeColor="text1"/>
              </w:rPr>
            </w:pPr>
            <w:r w:rsidRPr="001A281C">
              <w:rPr>
                <w:color w:val="000000" w:themeColor="text1"/>
              </w:rPr>
              <w:t>Chile</w:t>
            </w:r>
          </w:p>
        </w:tc>
        <w:tc>
          <w:tcPr>
            <w:tcW w:w="1234" w:type="dxa"/>
          </w:tcPr>
          <w:p w14:paraId="2816EFAF" w14:textId="77777777" w:rsidR="007F48C1" w:rsidRPr="001A281C" w:rsidRDefault="00D1152D">
            <w:pPr>
              <w:rPr>
                <w:color w:val="000000" w:themeColor="text1"/>
              </w:rPr>
            </w:pPr>
            <w:r w:rsidRPr="001A281C">
              <w:rPr>
                <w:color w:val="000000" w:themeColor="text1"/>
              </w:rPr>
              <w:t>31.9</w:t>
            </w:r>
          </w:p>
        </w:tc>
        <w:tc>
          <w:tcPr>
            <w:tcW w:w="1234" w:type="dxa"/>
          </w:tcPr>
          <w:p w14:paraId="12F5E717" w14:textId="77777777" w:rsidR="007F48C1" w:rsidRPr="001A281C" w:rsidRDefault="00D1152D">
            <w:pPr>
              <w:rPr>
                <w:color w:val="000000" w:themeColor="text1"/>
              </w:rPr>
            </w:pPr>
            <w:r w:rsidRPr="001A281C">
              <w:rPr>
                <w:color w:val="000000" w:themeColor="text1"/>
              </w:rPr>
              <w:t>1.32</w:t>
            </w:r>
          </w:p>
        </w:tc>
        <w:tc>
          <w:tcPr>
            <w:tcW w:w="1234" w:type="dxa"/>
          </w:tcPr>
          <w:p w14:paraId="7EAF2103" w14:textId="77777777" w:rsidR="007F48C1" w:rsidRPr="001A281C" w:rsidRDefault="00D1152D">
            <w:pPr>
              <w:rPr>
                <w:color w:val="000000" w:themeColor="text1"/>
              </w:rPr>
            </w:pPr>
            <w:r w:rsidRPr="001A281C">
              <w:rPr>
                <w:color w:val="000000" w:themeColor="text1"/>
              </w:rPr>
              <w:t>20.7</w:t>
            </w:r>
          </w:p>
        </w:tc>
        <w:tc>
          <w:tcPr>
            <w:tcW w:w="1234" w:type="dxa"/>
          </w:tcPr>
          <w:p w14:paraId="1F92711E" w14:textId="77777777" w:rsidR="007F48C1" w:rsidRPr="001A281C" w:rsidRDefault="00D1152D">
            <w:pPr>
              <w:rPr>
                <w:color w:val="000000" w:themeColor="text1"/>
              </w:rPr>
            </w:pPr>
            <w:r w:rsidRPr="001A281C">
              <w:rPr>
                <w:color w:val="000000" w:themeColor="text1"/>
              </w:rPr>
              <w:t>25.612299</w:t>
            </w:r>
          </w:p>
        </w:tc>
        <w:tc>
          <w:tcPr>
            <w:tcW w:w="1234" w:type="dxa"/>
          </w:tcPr>
          <w:p w14:paraId="500A5DA5" w14:textId="77777777" w:rsidR="007F48C1" w:rsidRPr="001A281C" w:rsidRDefault="00D1152D">
            <w:pPr>
              <w:rPr>
                <w:color w:val="000000" w:themeColor="text1"/>
              </w:rPr>
            </w:pPr>
            <w:r w:rsidRPr="001A281C">
              <w:rPr>
                <w:color w:val="000000" w:themeColor="text1"/>
              </w:rPr>
              <w:t>-108.422137</w:t>
            </w:r>
          </w:p>
        </w:tc>
      </w:tr>
      <w:tr w:rsidR="001A281C" w:rsidRPr="001A281C" w14:paraId="10BEF69F" w14:textId="77777777">
        <w:tc>
          <w:tcPr>
            <w:tcW w:w="1234" w:type="dxa"/>
          </w:tcPr>
          <w:p w14:paraId="6E694B13" w14:textId="77777777" w:rsidR="007F48C1" w:rsidRPr="001A281C" w:rsidRDefault="00D1152D">
            <w:pPr>
              <w:rPr>
                <w:color w:val="000000" w:themeColor="text1"/>
              </w:rPr>
            </w:pPr>
            <w:r w:rsidRPr="001A281C">
              <w:rPr>
                <w:color w:val="000000" w:themeColor="text1"/>
              </w:rPr>
              <w:t>6.9</w:t>
            </w:r>
          </w:p>
        </w:tc>
        <w:tc>
          <w:tcPr>
            <w:tcW w:w="1234" w:type="dxa"/>
          </w:tcPr>
          <w:p w14:paraId="58720A64" w14:textId="77777777" w:rsidR="007F48C1" w:rsidRPr="001A281C" w:rsidRDefault="00D1152D">
            <w:pPr>
              <w:rPr>
                <w:color w:val="000000" w:themeColor="text1"/>
              </w:rPr>
            </w:pPr>
            <w:r w:rsidRPr="001A281C">
              <w:rPr>
                <w:color w:val="000000" w:themeColor="text1"/>
              </w:rPr>
              <w:t>Tomate</w:t>
            </w:r>
          </w:p>
        </w:tc>
        <w:tc>
          <w:tcPr>
            <w:tcW w:w="1234" w:type="dxa"/>
          </w:tcPr>
          <w:p w14:paraId="2A058D26" w14:textId="77777777" w:rsidR="007F48C1" w:rsidRPr="001A281C" w:rsidRDefault="00D1152D">
            <w:pPr>
              <w:rPr>
                <w:color w:val="000000" w:themeColor="text1"/>
              </w:rPr>
            </w:pPr>
            <w:r w:rsidRPr="001A281C">
              <w:rPr>
                <w:color w:val="000000" w:themeColor="text1"/>
              </w:rPr>
              <w:t>20.7</w:t>
            </w:r>
          </w:p>
        </w:tc>
        <w:tc>
          <w:tcPr>
            <w:tcW w:w="1234" w:type="dxa"/>
          </w:tcPr>
          <w:p w14:paraId="3204B715" w14:textId="77777777" w:rsidR="007F48C1" w:rsidRPr="001A281C" w:rsidRDefault="00D1152D">
            <w:pPr>
              <w:rPr>
                <w:color w:val="000000" w:themeColor="text1"/>
              </w:rPr>
            </w:pPr>
            <w:r w:rsidRPr="001A281C">
              <w:rPr>
                <w:color w:val="000000" w:themeColor="text1"/>
              </w:rPr>
              <w:t>1.8</w:t>
            </w:r>
          </w:p>
        </w:tc>
        <w:tc>
          <w:tcPr>
            <w:tcW w:w="1234" w:type="dxa"/>
          </w:tcPr>
          <w:p w14:paraId="79F07705" w14:textId="77777777" w:rsidR="007F48C1" w:rsidRPr="001A281C" w:rsidRDefault="00D1152D">
            <w:pPr>
              <w:rPr>
                <w:color w:val="000000" w:themeColor="text1"/>
              </w:rPr>
            </w:pPr>
            <w:r w:rsidRPr="001A281C">
              <w:rPr>
                <w:color w:val="000000" w:themeColor="text1"/>
              </w:rPr>
              <w:t>22.7</w:t>
            </w:r>
          </w:p>
        </w:tc>
        <w:tc>
          <w:tcPr>
            <w:tcW w:w="1234" w:type="dxa"/>
          </w:tcPr>
          <w:p w14:paraId="1912E538" w14:textId="77777777" w:rsidR="007F48C1" w:rsidRPr="001A281C" w:rsidRDefault="00D1152D">
            <w:pPr>
              <w:rPr>
                <w:color w:val="000000" w:themeColor="text1"/>
              </w:rPr>
            </w:pPr>
            <w:r w:rsidRPr="001A281C">
              <w:rPr>
                <w:color w:val="000000" w:themeColor="text1"/>
              </w:rPr>
              <w:t>25.562234</w:t>
            </w:r>
          </w:p>
        </w:tc>
        <w:tc>
          <w:tcPr>
            <w:tcW w:w="1234" w:type="dxa"/>
          </w:tcPr>
          <w:p w14:paraId="04F04620" w14:textId="77777777" w:rsidR="007F48C1" w:rsidRPr="001A281C" w:rsidRDefault="00D1152D">
            <w:pPr>
              <w:rPr>
                <w:color w:val="000000" w:themeColor="text1"/>
              </w:rPr>
            </w:pPr>
            <w:r w:rsidRPr="001A281C">
              <w:rPr>
                <w:color w:val="000000" w:themeColor="text1"/>
              </w:rPr>
              <w:t>-108.464749</w:t>
            </w:r>
          </w:p>
        </w:tc>
      </w:tr>
      <w:tr w:rsidR="001A281C" w:rsidRPr="001A281C" w14:paraId="384BD21A" w14:textId="77777777">
        <w:tc>
          <w:tcPr>
            <w:tcW w:w="1234" w:type="dxa"/>
          </w:tcPr>
          <w:p w14:paraId="0907DFB2" w14:textId="77777777" w:rsidR="007F48C1" w:rsidRPr="001A281C" w:rsidRDefault="00D1152D">
            <w:pPr>
              <w:rPr>
                <w:color w:val="000000" w:themeColor="text1"/>
              </w:rPr>
            </w:pPr>
            <w:r w:rsidRPr="001A281C">
              <w:rPr>
                <w:color w:val="000000" w:themeColor="text1"/>
              </w:rPr>
              <w:t>20.6</w:t>
            </w:r>
          </w:p>
        </w:tc>
        <w:tc>
          <w:tcPr>
            <w:tcW w:w="1234" w:type="dxa"/>
          </w:tcPr>
          <w:p w14:paraId="0E1D7068" w14:textId="77777777" w:rsidR="007F48C1" w:rsidRPr="001A281C" w:rsidRDefault="00D1152D">
            <w:pPr>
              <w:rPr>
                <w:color w:val="000000" w:themeColor="text1"/>
              </w:rPr>
            </w:pPr>
            <w:r w:rsidRPr="001A281C">
              <w:rPr>
                <w:color w:val="000000" w:themeColor="text1"/>
              </w:rPr>
              <w:t>Maíz</w:t>
            </w:r>
          </w:p>
        </w:tc>
        <w:tc>
          <w:tcPr>
            <w:tcW w:w="1234" w:type="dxa"/>
          </w:tcPr>
          <w:p w14:paraId="1A6DF6DD" w14:textId="77777777" w:rsidR="007F48C1" w:rsidRPr="001A281C" w:rsidRDefault="00D1152D">
            <w:pPr>
              <w:rPr>
                <w:color w:val="000000" w:themeColor="text1"/>
              </w:rPr>
            </w:pPr>
            <w:r w:rsidRPr="001A281C">
              <w:rPr>
                <w:color w:val="000000" w:themeColor="text1"/>
              </w:rPr>
              <w:t>46.0</w:t>
            </w:r>
          </w:p>
        </w:tc>
        <w:tc>
          <w:tcPr>
            <w:tcW w:w="1234" w:type="dxa"/>
          </w:tcPr>
          <w:p w14:paraId="07A42ECA" w14:textId="77777777" w:rsidR="007F48C1" w:rsidRPr="001A281C" w:rsidRDefault="00D1152D">
            <w:pPr>
              <w:rPr>
                <w:color w:val="000000" w:themeColor="text1"/>
              </w:rPr>
            </w:pPr>
            <w:r w:rsidRPr="001A281C">
              <w:rPr>
                <w:color w:val="000000" w:themeColor="text1"/>
              </w:rPr>
              <w:t>2.39</w:t>
            </w:r>
          </w:p>
        </w:tc>
        <w:tc>
          <w:tcPr>
            <w:tcW w:w="1234" w:type="dxa"/>
          </w:tcPr>
          <w:p w14:paraId="40A3BF31" w14:textId="77777777" w:rsidR="007F48C1" w:rsidRPr="001A281C" w:rsidRDefault="00D1152D">
            <w:pPr>
              <w:rPr>
                <w:color w:val="000000" w:themeColor="text1"/>
              </w:rPr>
            </w:pPr>
            <w:r w:rsidRPr="001A281C">
              <w:rPr>
                <w:color w:val="000000" w:themeColor="text1"/>
              </w:rPr>
              <w:t>38.8</w:t>
            </w:r>
          </w:p>
        </w:tc>
        <w:tc>
          <w:tcPr>
            <w:tcW w:w="1234" w:type="dxa"/>
          </w:tcPr>
          <w:p w14:paraId="64EAA366" w14:textId="77777777" w:rsidR="007F48C1" w:rsidRPr="001A281C" w:rsidRDefault="00D1152D">
            <w:pPr>
              <w:rPr>
                <w:color w:val="000000" w:themeColor="text1"/>
              </w:rPr>
            </w:pPr>
            <w:r w:rsidRPr="001A281C">
              <w:rPr>
                <w:color w:val="000000" w:themeColor="text1"/>
              </w:rPr>
              <w:t>25.544452</w:t>
            </w:r>
          </w:p>
        </w:tc>
        <w:tc>
          <w:tcPr>
            <w:tcW w:w="1234" w:type="dxa"/>
          </w:tcPr>
          <w:p w14:paraId="188B6FC7" w14:textId="77777777" w:rsidR="007F48C1" w:rsidRPr="001A281C" w:rsidRDefault="00D1152D">
            <w:pPr>
              <w:rPr>
                <w:color w:val="000000" w:themeColor="text1"/>
              </w:rPr>
            </w:pPr>
            <w:r w:rsidRPr="001A281C">
              <w:rPr>
                <w:color w:val="000000" w:themeColor="text1"/>
              </w:rPr>
              <w:t>-108.430058</w:t>
            </w:r>
          </w:p>
        </w:tc>
      </w:tr>
      <w:tr w:rsidR="001A281C" w:rsidRPr="001A281C" w14:paraId="1A6E0CB8" w14:textId="77777777">
        <w:tc>
          <w:tcPr>
            <w:tcW w:w="1234" w:type="dxa"/>
          </w:tcPr>
          <w:p w14:paraId="4FC7FABF" w14:textId="77777777" w:rsidR="007F48C1" w:rsidRPr="001A281C" w:rsidRDefault="00D1152D">
            <w:pPr>
              <w:rPr>
                <w:color w:val="000000" w:themeColor="text1"/>
              </w:rPr>
            </w:pPr>
            <w:r w:rsidRPr="001A281C">
              <w:rPr>
                <w:color w:val="000000" w:themeColor="text1"/>
              </w:rPr>
              <w:t>32.3</w:t>
            </w:r>
          </w:p>
        </w:tc>
        <w:tc>
          <w:tcPr>
            <w:tcW w:w="1234" w:type="dxa"/>
          </w:tcPr>
          <w:p w14:paraId="45EB6048" w14:textId="77777777" w:rsidR="007F48C1" w:rsidRPr="001A281C" w:rsidRDefault="00D1152D">
            <w:pPr>
              <w:rPr>
                <w:color w:val="000000" w:themeColor="text1"/>
              </w:rPr>
            </w:pPr>
            <w:r w:rsidRPr="001A281C">
              <w:rPr>
                <w:color w:val="000000" w:themeColor="text1"/>
              </w:rPr>
              <w:t>Tomate</w:t>
            </w:r>
          </w:p>
        </w:tc>
        <w:tc>
          <w:tcPr>
            <w:tcW w:w="1234" w:type="dxa"/>
          </w:tcPr>
          <w:p w14:paraId="71D97D66" w14:textId="77777777" w:rsidR="007F48C1" w:rsidRPr="001A281C" w:rsidRDefault="00D1152D">
            <w:pPr>
              <w:rPr>
                <w:color w:val="000000" w:themeColor="text1"/>
              </w:rPr>
            </w:pPr>
            <w:r w:rsidRPr="001A281C">
              <w:rPr>
                <w:color w:val="000000" w:themeColor="text1"/>
              </w:rPr>
              <w:t>29.9</w:t>
            </w:r>
          </w:p>
        </w:tc>
        <w:tc>
          <w:tcPr>
            <w:tcW w:w="1234" w:type="dxa"/>
          </w:tcPr>
          <w:p w14:paraId="3FACAAB1" w14:textId="77777777" w:rsidR="007F48C1" w:rsidRPr="001A281C" w:rsidRDefault="00D1152D">
            <w:pPr>
              <w:rPr>
                <w:color w:val="000000" w:themeColor="text1"/>
              </w:rPr>
            </w:pPr>
            <w:r w:rsidRPr="001A281C">
              <w:rPr>
                <w:color w:val="000000" w:themeColor="text1"/>
              </w:rPr>
              <w:t>2.22</w:t>
            </w:r>
          </w:p>
        </w:tc>
        <w:tc>
          <w:tcPr>
            <w:tcW w:w="1234" w:type="dxa"/>
          </w:tcPr>
          <w:p w14:paraId="5E1D0CDC" w14:textId="77777777" w:rsidR="007F48C1" w:rsidRPr="001A281C" w:rsidRDefault="00D1152D">
            <w:pPr>
              <w:rPr>
                <w:color w:val="000000" w:themeColor="text1"/>
              </w:rPr>
            </w:pPr>
            <w:r w:rsidRPr="001A281C">
              <w:rPr>
                <w:color w:val="000000" w:themeColor="text1"/>
              </w:rPr>
              <w:t>25.4</w:t>
            </w:r>
          </w:p>
        </w:tc>
        <w:tc>
          <w:tcPr>
            <w:tcW w:w="1234" w:type="dxa"/>
          </w:tcPr>
          <w:p w14:paraId="1B83357B" w14:textId="77777777" w:rsidR="007F48C1" w:rsidRPr="001A281C" w:rsidRDefault="00D1152D">
            <w:pPr>
              <w:rPr>
                <w:color w:val="000000" w:themeColor="text1"/>
              </w:rPr>
            </w:pPr>
            <w:r w:rsidRPr="001A281C">
              <w:rPr>
                <w:color w:val="000000" w:themeColor="text1"/>
              </w:rPr>
              <w:t>25.610699</w:t>
            </w:r>
          </w:p>
        </w:tc>
        <w:tc>
          <w:tcPr>
            <w:tcW w:w="1234" w:type="dxa"/>
          </w:tcPr>
          <w:p w14:paraId="13A77632" w14:textId="77777777" w:rsidR="007F48C1" w:rsidRPr="001A281C" w:rsidRDefault="00D1152D">
            <w:pPr>
              <w:rPr>
                <w:color w:val="000000" w:themeColor="text1"/>
              </w:rPr>
            </w:pPr>
            <w:r w:rsidRPr="001A281C">
              <w:rPr>
                <w:color w:val="000000" w:themeColor="text1"/>
              </w:rPr>
              <w:t>-108.480493</w:t>
            </w:r>
          </w:p>
        </w:tc>
      </w:tr>
      <w:tr w:rsidR="001A281C" w:rsidRPr="001A281C" w14:paraId="0051F874" w14:textId="77777777">
        <w:tc>
          <w:tcPr>
            <w:tcW w:w="1234" w:type="dxa"/>
          </w:tcPr>
          <w:p w14:paraId="0AEABD4C" w14:textId="77777777" w:rsidR="007F48C1" w:rsidRPr="001A281C" w:rsidRDefault="00D1152D">
            <w:pPr>
              <w:rPr>
                <w:color w:val="000000" w:themeColor="text1"/>
              </w:rPr>
            </w:pPr>
            <w:r w:rsidRPr="001A281C">
              <w:rPr>
                <w:color w:val="000000" w:themeColor="text1"/>
              </w:rPr>
              <w:t>39.2</w:t>
            </w:r>
          </w:p>
        </w:tc>
        <w:tc>
          <w:tcPr>
            <w:tcW w:w="1234" w:type="dxa"/>
          </w:tcPr>
          <w:p w14:paraId="6A6CC6E7" w14:textId="77777777" w:rsidR="007F48C1" w:rsidRPr="001A281C" w:rsidRDefault="00D1152D">
            <w:pPr>
              <w:rPr>
                <w:color w:val="000000" w:themeColor="text1"/>
              </w:rPr>
            </w:pPr>
            <w:r w:rsidRPr="001A281C">
              <w:rPr>
                <w:color w:val="000000" w:themeColor="text1"/>
              </w:rPr>
              <w:t>Tomate</w:t>
            </w:r>
          </w:p>
        </w:tc>
        <w:tc>
          <w:tcPr>
            <w:tcW w:w="1234" w:type="dxa"/>
          </w:tcPr>
          <w:p w14:paraId="6A1771E5" w14:textId="77777777" w:rsidR="007F48C1" w:rsidRPr="001A281C" w:rsidRDefault="00D1152D">
            <w:pPr>
              <w:rPr>
                <w:color w:val="000000" w:themeColor="text1"/>
              </w:rPr>
            </w:pPr>
            <w:r w:rsidRPr="001A281C">
              <w:rPr>
                <w:color w:val="000000" w:themeColor="text1"/>
              </w:rPr>
              <w:t>25.0</w:t>
            </w:r>
          </w:p>
        </w:tc>
        <w:tc>
          <w:tcPr>
            <w:tcW w:w="1234" w:type="dxa"/>
          </w:tcPr>
          <w:p w14:paraId="20794033" w14:textId="77777777" w:rsidR="007F48C1" w:rsidRPr="001A281C" w:rsidRDefault="00D1152D">
            <w:pPr>
              <w:rPr>
                <w:color w:val="000000" w:themeColor="text1"/>
              </w:rPr>
            </w:pPr>
            <w:r w:rsidRPr="001A281C">
              <w:rPr>
                <w:color w:val="000000" w:themeColor="text1"/>
              </w:rPr>
              <w:t>1.66</w:t>
            </w:r>
          </w:p>
        </w:tc>
        <w:tc>
          <w:tcPr>
            <w:tcW w:w="1234" w:type="dxa"/>
          </w:tcPr>
          <w:p w14:paraId="66A0AE7B" w14:textId="77777777" w:rsidR="007F48C1" w:rsidRPr="001A281C" w:rsidRDefault="00D1152D">
            <w:pPr>
              <w:rPr>
                <w:color w:val="000000" w:themeColor="text1"/>
              </w:rPr>
            </w:pPr>
            <w:r w:rsidRPr="001A281C">
              <w:rPr>
                <w:color w:val="000000" w:themeColor="text1"/>
              </w:rPr>
              <w:t>29.0</w:t>
            </w:r>
          </w:p>
        </w:tc>
        <w:tc>
          <w:tcPr>
            <w:tcW w:w="1234" w:type="dxa"/>
          </w:tcPr>
          <w:p w14:paraId="3D52893D" w14:textId="77777777" w:rsidR="007F48C1" w:rsidRPr="001A281C" w:rsidRDefault="00D1152D">
            <w:pPr>
              <w:rPr>
                <w:color w:val="000000" w:themeColor="text1"/>
              </w:rPr>
            </w:pPr>
            <w:r w:rsidRPr="001A281C">
              <w:rPr>
                <w:color w:val="000000" w:themeColor="text1"/>
              </w:rPr>
              <w:t>25.617916</w:t>
            </w:r>
          </w:p>
        </w:tc>
        <w:tc>
          <w:tcPr>
            <w:tcW w:w="1234" w:type="dxa"/>
          </w:tcPr>
          <w:p w14:paraId="2267B9DC" w14:textId="77777777" w:rsidR="007F48C1" w:rsidRPr="001A281C" w:rsidRDefault="00D1152D">
            <w:pPr>
              <w:rPr>
                <w:color w:val="000000" w:themeColor="text1"/>
              </w:rPr>
            </w:pPr>
            <w:r w:rsidRPr="001A281C">
              <w:rPr>
                <w:color w:val="000000" w:themeColor="text1"/>
              </w:rPr>
              <w:t>-108.447962</w:t>
            </w:r>
          </w:p>
        </w:tc>
      </w:tr>
      <w:tr w:rsidR="001A281C" w:rsidRPr="001A281C" w14:paraId="5BC9B19A" w14:textId="77777777">
        <w:tc>
          <w:tcPr>
            <w:tcW w:w="1234" w:type="dxa"/>
          </w:tcPr>
          <w:p w14:paraId="63B53136" w14:textId="77777777" w:rsidR="007F48C1" w:rsidRPr="001A281C" w:rsidRDefault="00D1152D">
            <w:pPr>
              <w:rPr>
                <w:color w:val="000000" w:themeColor="text1"/>
              </w:rPr>
            </w:pPr>
            <w:r w:rsidRPr="001A281C">
              <w:rPr>
                <w:color w:val="000000" w:themeColor="text1"/>
              </w:rPr>
              <w:t>25.9</w:t>
            </w:r>
          </w:p>
        </w:tc>
        <w:tc>
          <w:tcPr>
            <w:tcW w:w="1234" w:type="dxa"/>
          </w:tcPr>
          <w:p w14:paraId="392DD1DD" w14:textId="77777777" w:rsidR="007F48C1" w:rsidRPr="001A281C" w:rsidRDefault="00D1152D">
            <w:pPr>
              <w:rPr>
                <w:color w:val="000000" w:themeColor="text1"/>
              </w:rPr>
            </w:pPr>
            <w:r w:rsidRPr="001A281C">
              <w:rPr>
                <w:color w:val="000000" w:themeColor="text1"/>
              </w:rPr>
              <w:t>Maíz</w:t>
            </w:r>
          </w:p>
        </w:tc>
        <w:tc>
          <w:tcPr>
            <w:tcW w:w="1234" w:type="dxa"/>
          </w:tcPr>
          <w:p w14:paraId="2DD8ED11" w14:textId="77777777" w:rsidR="007F48C1" w:rsidRPr="001A281C" w:rsidRDefault="00D1152D">
            <w:pPr>
              <w:rPr>
                <w:color w:val="000000" w:themeColor="text1"/>
              </w:rPr>
            </w:pPr>
            <w:r w:rsidRPr="001A281C">
              <w:rPr>
                <w:color w:val="000000" w:themeColor="text1"/>
              </w:rPr>
              <w:t>42.2</w:t>
            </w:r>
          </w:p>
        </w:tc>
        <w:tc>
          <w:tcPr>
            <w:tcW w:w="1234" w:type="dxa"/>
          </w:tcPr>
          <w:p w14:paraId="760B8096" w14:textId="77777777" w:rsidR="007F48C1" w:rsidRPr="001A281C" w:rsidRDefault="00D1152D">
            <w:pPr>
              <w:rPr>
                <w:color w:val="000000" w:themeColor="text1"/>
              </w:rPr>
            </w:pPr>
            <w:r w:rsidRPr="001A281C">
              <w:rPr>
                <w:color w:val="000000" w:themeColor="text1"/>
              </w:rPr>
              <w:t>0.56</w:t>
            </w:r>
          </w:p>
        </w:tc>
        <w:tc>
          <w:tcPr>
            <w:tcW w:w="1234" w:type="dxa"/>
          </w:tcPr>
          <w:p w14:paraId="3250EB69" w14:textId="77777777" w:rsidR="007F48C1" w:rsidRPr="001A281C" w:rsidRDefault="00D1152D">
            <w:pPr>
              <w:rPr>
                <w:color w:val="000000" w:themeColor="text1"/>
              </w:rPr>
            </w:pPr>
            <w:r w:rsidRPr="001A281C">
              <w:rPr>
                <w:color w:val="000000" w:themeColor="text1"/>
              </w:rPr>
              <w:t>30.1</w:t>
            </w:r>
          </w:p>
        </w:tc>
        <w:tc>
          <w:tcPr>
            <w:tcW w:w="1234" w:type="dxa"/>
          </w:tcPr>
          <w:p w14:paraId="6563EACB" w14:textId="77777777" w:rsidR="007F48C1" w:rsidRPr="001A281C" w:rsidRDefault="00D1152D">
            <w:pPr>
              <w:rPr>
                <w:color w:val="000000" w:themeColor="text1"/>
              </w:rPr>
            </w:pPr>
            <w:r w:rsidRPr="001A281C">
              <w:rPr>
                <w:color w:val="000000" w:themeColor="text1"/>
              </w:rPr>
              <w:t>25.566207</w:t>
            </w:r>
          </w:p>
        </w:tc>
        <w:tc>
          <w:tcPr>
            <w:tcW w:w="1234" w:type="dxa"/>
          </w:tcPr>
          <w:p w14:paraId="45334ACF" w14:textId="77777777" w:rsidR="007F48C1" w:rsidRPr="001A281C" w:rsidRDefault="00D1152D">
            <w:pPr>
              <w:rPr>
                <w:color w:val="000000" w:themeColor="text1"/>
              </w:rPr>
            </w:pPr>
            <w:r w:rsidRPr="001A281C">
              <w:rPr>
                <w:color w:val="000000" w:themeColor="text1"/>
              </w:rPr>
              <w:t>-108.509164</w:t>
            </w:r>
          </w:p>
        </w:tc>
      </w:tr>
      <w:tr w:rsidR="001A281C" w:rsidRPr="001A281C" w14:paraId="1A89913C" w14:textId="77777777">
        <w:tc>
          <w:tcPr>
            <w:tcW w:w="1234" w:type="dxa"/>
          </w:tcPr>
          <w:p w14:paraId="63AF48F2" w14:textId="77777777" w:rsidR="007F48C1" w:rsidRPr="001A281C" w:rsidRDefault="00D1152D">
            <w:pPr>
              <w:rPr>
                <w:color w:val="000000" w:themeColor="text1"/>
              </w:rPr>
            </w:pPr>
            <w:r w:rsidRPr="001A281C">
              <w:rPr>
                <w:color w:val="000000" w:themeColor="text1"/>
              </w:rPr>
              <w:t>9.2</w:t>
            </w:r>
          </w:p>
        </w:tc>
        <w:tc>
          <w:tcPr>
            <w:tcW w:w="1234" w:type="dxa"/>
          </w:tcPr>
          <w:p w14:paraId="568E4A3F" w14:textId="77777777" w:rsidR="007F48C1" w:rsidRPr="001A281C" w:rsidRDefault="00D1152D">
            <w:pPr>
              <w:rPr>
                <w:color w:val="000000" w:themeColor="text1"/>
              </w:rPr>
            </w:pPr>
            <w:r w:rsidRPr="001A281C">
              <w:rPr>
                <w:color w:val="000000" w:themeColor="text1"/>
              </w:rPr>
              <w:t>Maíz</w:t>
            </w:r>
          </w:p>
        </w:tc>
        <w:tc>
          <w:tcPr>
            <w:tcW w:w="1234" w:type="dxa"/>
          </w:tcPr>
          <w:p w14:paraId="2BC34707" w14:textId="77777777" w:rsidR="007F48C1" w:rsidRPr="001A281C" w:rsidRDefault="00D1152D">
            <w:pPr>
              <w:rPr>
                <w:color w:val="000000" w:themeColor="text1"/>
              </w:rPr>
            </w:pPr>
            <w:r w:rsidRPr="001A281C">
              <w:rPr>
                <w:color w:val="000000" w:themeColor="text1"/>
              </w:rPr>
              <w:t>39.8</w:t>
            </w:r>
          </w:p>
        </w:tc>
        <w:tc>
          <w:tcPr>
            <w:tcW w:w="1234" w:type="dxa"/>
          </w:tcPr>
          <w:p w14:paraId="7D889FD8" w14:textId="77777777" w:rsidR="007F48C1" w:rsidRPr="001A281C" w:rsidRDefault="00D1152D">
            <w:pPr>
              <w:rPr>
                <w:color w:val="000000" w:themeColor="text1"/>
              </w:rPr>
            </w:pPr>
            <w:r w:rsidRPr="001A281C">
              <w:rPr>
                <w:color w:val="000000" w:themeColor="text1"/>
              </w:rPr>
              <w:t>2.23</w:t>
            </w:r>
          </w:p>
        </w:tc>
        <w:tc>
          <w:tcPr>
            <w:tcW w:w="1234" w:type="dxa"/>
          </w:tcPr>
          <w:p w14:paraId="7D692C88" w14:textId="77777777" w:rsidR="007F48C1" w:rsidRPr="001A281C" w:rsidRDefault="00D1152D">
            <w:pPr>
              <w:rPr>
                <w:color w:val="000000" w:themeColor="text1"/>
              </w:rPr>
            </w:pPr>
            <w:r w:rsidRPr="001A281C">
              <w:rPr>
                <w:color w:val="000000" w:themeColor="text1"/>
              </w:rPr>
              <w:t>24.9</w:t>
            </w:r>
          </w:p>
        </w:tc>
        <w:tc>
          <w:tcPr>
            <w:tcW w:w="1234" w:type="dxa"/>
          </w:tcPr>
          <w:p w14:paraId="46DE6267" w14:textId="77777777" w:rsidR="007F48C1" w:rsidRPr="001A281C" w:rsidRDefault="00D1152D">
            <w:pPr>
              <w:rPr>
                <w:color w:val="000000" w:themeColor="text1"/>
              </w:rPr>
            </w:pPr>
            <w:r w:rsidRPr="001A281C">
              <w:rPr>
                <w:color w:val="000000" w:themeColor="text1"/>
              </w:rPr>
              <w:t>25.577242</w:t>
            </w:r>
          </w:p>
        </w:tc>
        <w:tc>
          <w:tcPr>
            <w:tcW w:w="1234" w:type="dxa"/>
          </w:tcPr>
          <w:p w14:paraId="5C71F324" w14:textId="77777777" w:rsidR="007F48C1" w:rsidRPr="001A281C" w:rsidRDefault="00D1152D">
            <w:pPr>
              <w:rPr>
                <w:color w:val="000000" w:themeColor="text1"/>
              </w:rPr>
            </w:pPr>
            <w:r w:rsidRPr="001A281C">
              <w:rPr>
                <w:color w:val="000000" w:themeColor="text1"/>
              </w:rPr>
              <w:t>-108.452329</w:t>
            </w:r>
          </w:p>
        </w:tc>
      </w:tr>
      <w:tr w:rsidR="001A281C" w:rsidRPr="001A281C" w14:paraId="0A04D0C5" w14:textId="77777777">
        <w:tc>
          <w:tcPr>
            <w:tcW w:w="1234" w:type="dxa"/>
          </w:tcPr>
          <w:p w14:paraId="2A956684" w14:textId="77777777" w:rsidR="007F48C1" w:rsidRPr="001A281C" w:rsidRDefault="00D1152D">
            <w:pPr>
              <w:rPr>
                <w:color w:val="000000" w:themeColor="text1"/>
              </w:rPr>
            </w:pPr>
            <w:r w:rsidRPr="001A281C">
              <w:rPr>
                <w:color w:val="000000" w:themeColor="text1"/>
              </w:rPr>
              <w:t>8.1</w:t>
            </w:r>
          </w:p>
        </w:tc>
        <w:tc>
          <w:tcPr>
            <w:tcW w:w="1234" w:type="dxa"/>
          </w:tcPr>
          <w:p w14:paraId="408AA6E0" w14:textId="77777777" w:rsidR="007F48C1" w:rsidRPr="001A281C" w:rsidRDefault="00D1152D">
            <w:pPr>
              <w:rPr>
                <w:color w:val="000000" w:themeColor="text1"/>
              </w:rPr>
            </w:pPr>
            <w:r w:rsidRPr="001A281C">
              <w:rPr>
                <w:color w:val="000000" w:themeColor="text1"/>
              </w:rPr>
              <w:t>Maíz</w:t>
            </w:r>
          </w:p>
        </w:tc>
        <w:tc>
          <w:tcPr>
            <w:tcW w:w="1234" w:type="dxa"/>
          </w:tcPr>
          <w:p w14:paraId="2230BFCF" w14:textId="77777777" w:rsidR="007F48C1" w:rsidRPr="001A281C" w:rsidRDefault="00D1152D">
            <w:pPr>
              <w:rPr>
                <w:color w:val="000000" w:themeColor="text1"/>
              </w:rPr>
            </w:pPr>
            <w:r w:rsidRPr="001A281C">
              <w:rPr>
                <w:color w:val="000000" w:themeColor="text1"/>
              </w:rPr>
              <w:t>36.7</w:t>
            </w:r>
          </w:p>
        </w:tc>
        <w:tc>
          <w:tcPr>
            <w:tcW w:w="1234" w:type="dxa"/>
          </w:tcPr>
          <w:p w14:paraId="433B3946" w14:textId="77777777" w:rsidR="007F48C1" w:rsidRPr="001A281C" w:rsidRDefault="00D1152D">
            <w:pPr>
              <w:rPr>
                <w:color w:val="000000" w:themeColor="text1"/>
              </w:rPr>
            </w:pPr>
            <w:r w:rsidRPr="001A281C">
              <w:rPr>
                <w:color w:val="000000" w:themeColor="text1"/>
              </w:rPr>
              <w:t>1.98</w:t>
            </w:r>
          </w:p>
        </w:tc>
        <w:tc>
          <w:tcPr>
            <w:tcW w:w="1234" w:type="dxa"/>
          </w:tcPr>
          <w:p w14:paraId="5210FA6F" w14:textId="77777777" w:rsidR="007F48C1" w:rsidRPr="001A281C" w:rsidRDefault="00D1152D">
            <w:pPr>
              <w:rPr>
                <w:color w:val="000000" w:themeColor="text1"/>
              </w:rPr>
            </w:pPr>
            <w:r w:rsidRPr="001A281C">
              <w:rPr>
                <w:color w:val="000000" w:themeColor="text1"/>
              </w:rPr>
              <w:t>32.5</w:t>
            </w:r>
          </w:p>
        </w:tc>
        <w:tc>
          <w:tcPr>
            <w:tcW w:w="1234" w:type="dxa"/>
          </w:tcPr>
          <w:p w14:paraId="70646384" w14:textId="77777777" w:rsidR="007F48C1" w:rsidRPr="001A281C" w:rsidRDefault="00D1152D">
            <w:pPr>
              <w:rPr>
                <w:color w:val="000000" w:themeColor="text1"/>
              </w:rPr>
            </w:pPr>
            <w:r w:rsidRPr="001A281C">
              <w:rPr>
                <w:color w:val="000000" w:themeColor="text1"/>
              </w:rPr>
              <w:t>25.601426</w:t>
            </w:r>
          </w:p>
        </w:tc>
        <w:tc>
          <w:tcPr>
            <w:tcW w:w="1234" w:type="dxa"/>
          </w:tcPr>
          <w:p w14:paraId="564AAE12" w14:textId="77777777" w:rsidR="007F48C1" w:rsidRPr="001A281C" w:rsidRDefault="00D1152D">
            <w:pPr>
              <w:rPr>
                <w:color w:val="000000" w:themeColor="text1"/>
              </w:rPr>
            </w:pPr>
            <w:r w:rsidRPr="001A281C">
              <w:rPr>
                <w:color w:val="000000" w:themeColor="text1"/>
              </w:rPr>
              <w:t>-108.507991</w:t>
            </w:r>
          </w:p>
        </w:tc>
      </w:tr>
      <w:tr w:rsidR="001A281C" w:rsidRPr="001A281C" w14:paraId="1FD67785" w14:textId="77777777">
        <w:tc>
          <w:tcPr>
            <w:tcW w:w="1234" w:type="dxa"/>
          </w:tcPr>
          <w:p w14:paraId="75C9BC14" w14:textId="77777777" w:rsidR="007F48C1" w:rsidRPr="001A281C" w:rsidRDefault="00D1152D">
            <w:pPr>
              <w:rPr>
                <w:color w:val="000000" w:themeColor="text1"/>
              </w:rPr>
            </w:pPr>
            <w:r w:rsidRPr="001A281C">
              <w:rPr>
                <w:color w:val="000000" w:themeColor="text1"/>
              </w:rPr>
              <w:lastRenderedPageBreak/>
              <w:t>28.2</w:t>
            </w:r>
          </w:p>
        </w:tc>
        <w:tc>
          <w:tcPr>
            <w:tcW w:w="1234" w:type="dxa"/>
          </w:tcPr>
          <w:p w14:paraId="5741330A" w14:textId="77777777" w:rsidR="007F48C1" w:rsidRPr="001A281C" w:rsidRDefault="00D1152D">
            <w:pPr>
              <w:rPr>
                <w:color w:val="000000" w:themeColor="text1"/>
              </w:rPr>
            </w:pPr>
            <w:r w:rsidRPr="001A281C">
              <w:rPr>
                <w:color w:val="000000" w:themeColor="text1"/>
              </w:rPr>
              <w:t>Maíz</w:t>
            </w:r>
          </w:p>
        </w:tc>
        <w:tc>
          <w:tcPr>
            <w:tcW w:w="1234" w:type="dxa"/>
          </w:tcPr>
          <w:p w14:paraId="7B4FF67F" w14:textId="77777777" w:rsidR="007F48C1" w:rsidRPr="001A281C" w:rsidRDefault="00D1152D">
            <w:pPr>
              <w:rPr>
                <w:color w:val="000000" w:themeColor="text1"/>
              </w:rPr>
            </w:pPr>
            <w:r w:rsidRPr="001A281C">
              <w:rPr>
                <w:color w:val="000000" w:themeColor="text1"/>
              </w:rPr>
              <w:t>10.6</w:t>
            </w:r>
          </w:p>
        </w:tc>
        <w:tc>
          <w:tcPr>
            <w:tcW w:w="1234" w:type="dxa"/>
          </w:tcPr>
          <w:p w14:paraId="45B06D9B" w14:textId="77777777" w:rsidR="007F48C1" w:rsidRPr="001A281C" w:rsidRDefault="00D1152D">
            <w:pPr>
              <w:rPr>
                <w:color w:val="000000" w:themeColor="text1"/>
              </w:rPr>
            </w:pPr>
            <w:r w:rsidRPr="001A281C">
              <w:rPr>
                <w:color w:val="000000" w:themeColor="text1"/>
              </w:rPr>
              <w:t>0.95</w:t>
            </w:r>
          </w:p>
        </w:tc>
        <w:tc>
          <w:tcPr>
            <w:tcW w:w="1234" w:type="dxa"/>
          </w:tcPr>
          <w:p w14:paraId="1C69BCBC" w14:textId="77777777" w:rsidR="007F48C1" w:rsidRPr="001A281C" w:rsidRDefault="00D1152D">
            <w:pPr>
              <w:rPr>
                <w:color w:val="000000" w:themeColor="text1"/>
              </w:rPr>
            </w:pPr>
            <w:r w:rsidRPr="001A281C">
              <w:rPr>
                <w:color w:val="000000" w:themeColor="text1"/>
              </w:rPr>
              <w:t>38.8</w:t>
            </w:r>
          </w:p>
        </w:tc>
        <w:tc>
          <w:tcPr>
            <w:tcW w:w="1234" w:type="dxa"/>
          </w:tcPr>
          <w:p w14:paraId="1F7A4194" w14:textId="77777777" w:rsidR="007F48C1" w:rsidRPr="001A281C" w:rsidRDefault="00D1152D">
            <w:pPr>
              <w:rPr>
                <w:color w:val="000000" w:themeColor="text1"/>
              </w:rPr>
            </w:pPr>
            <w:r w:rsidRPr="001A281C">
              <w:rPr>
                <w:color w:val="000000" w:themeColor="text1"/>
              </w:rPr>
              <w:t>25.578539</w:t>
            </w:r>
          </w:p>
        </w:tc>
        <w:tc>
          <w:tcPr>
            <w:tcW w:w="1234" w:type="dxa"/>
          </w:tcPr>
          <w:p w14:paraId="303296F8" w14:textId="77777777" w:rsidR="007F48C1" w:rsidRPr="001A281C" w:rsidRDefault="00D1152D">
            <w:pPr>
              <w:rPr>
                <w:color w:val="000000" w:themeColor="text1"/>
              </w:rPr>
            </w:pPr>
            <w:r w:rsidRPr="001A281C">
              <w:rPr>
                <w:color w:val="000000" w:themeColor="text1"/>
              </w:rPr>
              <w:t>-108.502035</w:t>
            </w:r>
          </w:p>
        </w:tc>
      </w:tr>
      <w:tr w:rsidR="001A281C" w:rsidRPr="001A281C" w14:paraId="23A9780D" w14:textId="77777777">
        <w:tc>
          <w:tcPr>
            <w:tcW w:w="1234" w:type="dxa"/>
          </w:tcPr>
          <w:p w14:paraId="01B3F17A" w14:textId="77777777" w:rsidR="007F48C1" w:rsidRPr="001A281C" w:rsidRDefault="00D1152D">
            <w:pPr>
              <w:rPr>
                <w:color w:val="000000" w:themeColor="text1"/>
              </w:rPr>
            </w:pPr>
            <w:r w:rsidRPr="001A281C">
              <w:rPr>
                <w:color w:val="000000" w:themeColor="text1"/>
              </w:rPr>
              <w:t>5.5</w:t>
            </w:r>
          </w:p>
        </w:tc>
        <w:tc>
          <w:tcPr>
            <w:tcW w:w="1234" w:type="dxa"/>
          </w:tcPr>
          <w:p w14:paraId="6F4385B9" w14:textId="77777777" w:rsidR="007F48C1" w:rsidRPr="001A281C" w:rsidRDefault="00D1152D">
            <w:pPr>
              <w:rPr>
                <w:color w:val="000000" w:themeColor="text1"/>
              </w:rPr>
            </w:pPr>
            <w:r w:rsidRPr="001A281C">
              <w:rPr>
                <w:color w:val="000000" w:themeColor="text1"/>
              </w:rPr>
              <w:t>Tomate</w:t>
            </w:r>
          </w:p>
        </w:tc>
        <w:tc>
          <w:tcPr>
            <w:tcW w:w="1234" w:type="dxa"/>
          </w:tcPr>
          <w:p w14:paraId="0C6DF117" w14:textId="77777777" w:rsidR="007F48C1" w:rsidRPr="001A281C" w:rsidRDefault="00D1152D">
            <w:pPr>
              <w:rPr>
                <w:color w:val="000000" w:themeColor="text1"/>
              </w:rPr>
            </w:pPr>
            <w:r w:rsidRPr="001A281C">
              <w:rPr>
                <w:color w:val="000000" w:themeColor="text1"/>
              </w:rPr>
              <w:t>23.1</w:t>
            </w:r>
          </w:p>
        </w:tc>
        <w:tc>
          <w:tcPr>
            <w:tcW w:w="1234" w:type="dxa"/>
          </w:tcPr>
          <w:p w14:paraId="70C6B287" w14:textId="77777777" w:rsidR="007F48C1" w:rsidRPr="001A281C" w:rsidRDefault="00D1152D">
            <w:pPr>
              <w:rPr>
                <w:color w:val="000000" w:themeColor="text1"/>
              </w:rPr>
            </w:pPr>
            <w:r w:rsidRPr="001A281C">
              <w:rPr>
                <w:color w:val="000000" w:themeColor="text1"/>
              </w:rPr>
              <w:t>1.49</w:t>
            </w:r>
          </w:p>
        </w:tc>
        <w:tc>
          <w:tcPr>
            <w:tcW w:w="1234" w:type="dxa"/>
          </w:tcPr>
          <w:p w14:paraId="11BBE792" w14:textId="77777777" w:rsidR="007F48C1" w:rsidRPr="001A281C" w:rsidRDefault="00D1152D">
            <w:pPr>
              <w:rPr>
                <w:color w:val="000000" w:themeColor="text1"/>
              </w:rPr>
            </w:pPr>
            <w:r w:rsidRPr="001A281C">
              <w:rPr>
                <w:color w:val="000000" w:themeColor="text1"/>
              </w:rPr>
              <w:t>25.9</w:t>
            </w:r>
          </w:p>
        </w:tc>
        <w:tc>
          <w:tcPr>
            <w:tcW w:w="1234" w:type="dxa"/>
          </w:tcPr>
          <w:p w14:paraId="70AF8FB2" w14:textId="77777777" w:rsidR="007F48C1" w:rsidRPr="001A281C" w:rsidRDefault="00D1152D">
            <w:pPr>
              <w:rPr>
                <w:color w:val="000000" w:themeColor="text1"/>
              </w:rPr>
            </w:pPr>
            <w:r w:rsidRPr="001A281C">
              <w:rPr>
                <w:color w:val="000000" w:themeColor="text1"/>
              </w:rPr>
              <w:t>25.545519</w:t>
            </w:r>
          </w:p>
        </w:tc>
        <w:tc>
          <w:tcPr>
            <w:tcW w:w="1234" w:type="dxa"/>
          </w:tcPr>
          <w:p w14:paraId="1A28A0B1" w14:textId="77777777" w:rsidR="007F48C1" w:rsidRPr="001A281C" w:rsidRDefault="00D1152D">
            <w:pPr>
              <w:rPr>
                <w:color w:val="000000" w:themeColor="text1"/>
              </w:rPr>
            </w:pPr>
            <w:r w:rsidRPr="001A281C">
              <w:rPr>
                <w:color w:val="000000" w:themeColor="text1"/>
              </w:rPr>
              <w:t>-108.503949</w:t>
            </w:r>
          </w:p>
        </w:tc>
      </w:tr>
      <w:tr w:rsidR="001A281C" w:rsidRPr="001A281C" w14:paraId="0115C8E7" w14:textId="77777777">
        <w:tc>
          <w:tcPr>
            <w:tcW w:w="1234" w:type="dxa"/>
          </w:tcPr>
          <w:p w14:paraId="376F44B8" w14:textId="77777777" w:rsidR="007F48C1" w:rsidRPr="001A281C" w:rsidRDefault="00D1152D">
            <w:pPr>
              <w:rPr>
                <w:color w:val="000000" w:themeColor="text1"/>
              </w:rPr>
            </w:pPr>
            <w:r w:rsidRPr="001A281C">
              <w:rPr>
                <w:color w:val="000000" w:themeColor="text1"/>
              </w:rPr>
              <w:t>16.2</w:t>
            </w:r>
          </w:p>
        </w:tc>
        <w:tc>
          <w:tcPr>
            <w:tcW w:w="1234" w:type="dxa"/>
          </w:tcPr>
          <w:p w14:paraId="42AC10F3" w14:textId="77777777" w:rsidR="007F48C1" w:rsidRPr="001A281C" w:rsidRDefault="00D1152D">
            <w:pPr>
              <w:rPr>
                <w:color w:val="000000" w:themeColor="text1"/>
              </w:rPr>
            </w:pPr>
            <w:r w:rsidRPr="001A281C">
              <w:rPr>
                <w:color w:val="000000" w:themeColor="text1"/>
              </w:rPr>
              <w:t>Chile</w:t>
            </w:r>
          </w:p>
        </w:tc>
        <w:tc>
          <w:tcPr>
            <w:tcW w:w="1234" w:type="dxa"/>
          </w:tcPr>
          <w:p w14:paraId="5E130667" w14:textId="77777777" w:rsidR="007F48C1" w:rsidRPr="001A281C" w:rsidRDefault="00D1152D">
            <w:pPr>
              <w:rPr>
                <w:color w:val="000000" w:themeColor="text1"/>
              </w:rPr>
            </w:pPr>
            <w:r w:rsidRPr="001A281C">
              <w:rPr>
                <w:color w:val="000000" w:themeColor="text1"/>
              </w:rPr>
              <w:t>14.4</w:t>
            </w:r>
          </w:p>
        </w:tc>
        <w:tc>
          <w:tcPr>
            <w:tcW w:w="1234" w:type="dxa"/>
          </w:tcPr>
          <w:p w14:paraId="1AE98C3D" w14:textId="77777777" w:rsidR="007F48C1" w:rsidRPr="001A281C" w:rsidRDefault="00D1152D">
            <w:pPr>
              <w:rPr>
                <w:color w:val="000000" w:themeColor="text1"/>
              </w:rPr>
            </w:pPr>
            <w:r w:rsidRPr="001A281C">
              <w:rPr>
                <w:color w:val="000000" w:themeColor="text1"/>
              </w:rPr>
              <w:t>2.97</w:t>
            </w:r>
          </w:p>
        </w:tc>
        <w:tc>
          <w:tcPr>
            <w:tcW w:w="1234" w:type="dxa"/>
          </w:tcPr>
          <w:p w14:paraId="0CB5CC71" w14:textId="77777777" w:rsidR="007F48C1" w:rsidRPr="001A281C" w:rsidRDefault="00D1152D">
            <w:pPr>
              <w:rPr>
                <w:color w:val="000000" w:themeColor="text1"/>
              </w:rPr>
            </w:pPr>
            <w:r w:rsidRPr="001A281C">
              <w:rPr>
                <w:color w:val="000000" w:themeColor="text1"/>
              </w:rPr>
              <w:t>22.8</w:t>
            </w:r>
          </w:p>
        </w:tc>
        <w:tc>
          <w:tcPr>
            <w:tcW w:w="1234" w:type="dxa"/>
          </w:tcPr>
          <w:p w14:paraId="3570BB15" w14:textId="77777777" w:rsidR="007F48C1" w:rsidRPr="001A281C" w:rsidRDefault="00D1152D">
            <w:pPr>
              <w:rPr>
                <w:color w:val="000000" w:themeColor="text1"/>
              </w:rPr>
            </w:pPr>
            <w:r w:rsidRPr="001A281C">
              <w:rPr>
                <w:color w:val="000000" w:themeColor="text1"/>
              </w:rPr>
              <w:t>25.585059</w:t>
            </w:r>
          </w:p>
        </w:tc>
        <w:tc>
          <w:tcPr>
            <w:tcW w:w="1234" w:type="dxa"/>
          </w:tcPr>
          <w:p w14:paraId="40C5D8AA" w14:textId="77777777" w:rsidR="007F48C1" w:rsidRPr="001A281C" w:rsidRDefault="00D1152D">
            <w:pPr>
              <w:rPr>
                <w:color w:val="000000" w:themeColor="text1"/>
              </w:rPr>
            </w:pPr>
            <w:r w:rsidRPr="001A281C">
              <w:rPr>
                <w:color w:val="000000" w:themeColor="text1"/>
              </w:rPr>
              <w:t>-108.452106</w:t>
            </w:r>
          </w:p>
        </w:tc>
      </w:tr>
      <w:tr w:rsidR="001A281C" w:rsidRPr="001A281C" w14:paraId="160DFD81" w14:textId="77777777">
        <w:tc>
          <w:tcPr>
            <w:tcW w:w="1234" w:type="dxa"/>
          </w:tcPr>
          <w:p w14:paraId="3BC902E9" w14:textId="77777777" w:rsidR="007F48C1" w:rsidRPr="001A281C" w:rsidRDefault="00D1152D">
            <w:pPr>
              <w:rPr>
                <w:color w:val="000000" w:themeColor="text1"/>
              </w:rPr>
            </w:pPr>
            <w:r w:rsidRPr="001A281C">
              <w:rPr>
                <w:color w:val="000000" w:themeColor="text1"/>
              </w:rPr>
              <w:t>11.2</w:t>
            </w:r>
          </w:p>
        </w:tc>
        <w:tc>
          <w:tcPr>
            <w:tcW w:w="1234" w:type="dxa"/>
          </w:tcPr>
          <w:p w14:paraId="298178F1" w14:textId="77777777" w:rsidR="007F48C1" w:rsidRPr="001A281C" w:rsidRDefault="00D1152D">
            <w:pPr>
              <w:rPr>
                <w:color w:val="000000" w:themeColor="text1"/>
              </w:rPr>
            </w:pPr>
            <w:r w:rsidRPr="001A281C">
              <w:rPr>
                <w:color w:val="000000" w:themeColor="text1"/>
              </w:rPr>
              <w:t>Tomate</w:t>
            </w:r>
          </w:p>
        </w:tc>
        <w:tc>
          <w:tcPr>
            <w:tcW w:w="1234" w:type="dxa"/>
          </w:tcPr>
          <w:p w14:paraId="670981C0" w14:textId="77777777" w:rsidR="007F48C1" w:rsidRPr="001A281C" w:rsidRDefault="00D1152D">
            <w:pPr>
              <w:rPr>
                <w:color w:val="000000" w:themeColor="text1"/>
              </w:rPr>
            </w:pPr>
            <w:r w:rsidRPr="001A281C">
              <w:rPr>
                <w:color w:val="000000" w:themeColor="text1"/>
              </w:rPr>
              <w:t>16.9</w:t>
            </w:r>
          </w:p>
        </w:tc>
        <w:tc>
          <w:tcPr>
            <w:tcW w:w="1234" w:type="dxa"/>
          </w:tcPr>
          <w:p w14:paraId="72C39889" w14:textId="77777777" w:rsidR="007F48C1" w:rsidRPr="001A281C" w:rsidRDefault="00D1152D">
            <w:pPr>
              <w:rPr>
                <w:color w:val="000000" w:themeColor="text1"/>
              </w:rPr>
            </w:pPr>
            <w:r w:rsidRPr="001A281C">
              <w:rPr>
                <w:color w:val="000000" w:themeColor="text1"/>
              </w:rPr>
              <w:t>1.5</w:t>
            </w:r>
          </w:p>
        </w:tc>
        <w:tc>
          <w:tcPr>
            <w:tcW w:w="1234" w:type="dxa"/>
          </w:tcPr>
          <w:p w14:paraId="54BFAE4A" w14:textId="77777777" w:rsidR="007F48C1" w:rsidRPr="001A281C" w:rsidRDefault="00D1152D">
            <w:pPr>
              <w:rPr>
                <w:color w:val="000000" w:themeColor="text1"/>
              </w:rPr>
            </w:pPr>
            <w:r w:rsidRPr="001A281C">
              <w:rPr>
                <w:color w:val="000000" w:themeColor="text1"/>
              </w:rPr>
              <w:t>32.4</w:t>
            </w:r>
          </w:p>
        </w:tc>
        <w:tc>
          <w:tcPr>
            <w:tcW w:w="1234" w:type="dxa"/>
          </w:tcPr>
          <w:p w14:paraId="588E23B9" w14:textId="77777777" w:rsidR="007F48C1" w:rsidRPr="001A281C" w:rsidRDefault="00D1152D">
            <w:pPr>
              <w:rPr>
                <w:color w:val="000000" w:themeColor="text1"/>
              </w:rPr>
            </w:pPr>
            <w:r w:rsidRPr="001A281C">
              <w:rPr>
                <w:color w:val="000000" w:themeColor="text1"/>
              </w:rPr>
              <w:t>25.576974</w:t>
            </w:r>
          </w:p>
        </w:tc>
        <w:tc>
          <w:tcPr>
            <w:tcW w:w="1234" w:type="dxa"/>
          </w:tcPr>
          <w:p w14:paraId="5FFD5E0D" w14:textId="77777777" w:rsidR="007F48C1" w:rsidRPr="001A281C" w:rsidRDefault="00D1152D">
            <w:pPr>
              <w:rPr>
                <w:color w:val="000000" w:themeColor="text1"/>
              </w:rPr>
            </w:pPr>
            <w:r w:rsidRPr="001A281C">
              <w:rPr>
                <w:color w:val="000000" w:themeColor="text1"/>
              </w:rPr>
              <w:t>-108.502348</w:t>
            </w:r>
          </w:p>
        </w:tc>
      </w:tr>
      <w:tr w:rsidR="001A281C" w:rsidRPr="001A281C" w14:paraId="3A84DF78" w14:textId="77777777">
        <w:tc>
          <w:tcPr>
            <w:tcW w:w="1234" w:type="dxa"/>
          </w:tcPr>
          <w:p w14:paraId="31C2FD1B" w14:textId="77777777" w:rsidR="007F48C1" w:rsidRPr="001A281C" w:rsidRDefault="00D1152D">
            <w:pPr>
              <w:rPr>
                <w:color w:val="000000" w:themeColor="text1"/>
              </w:rPr>
            </w:pPr>
            <w:r w:rsidRPr="001A281C">
              <w:rPr>
                <w:color w:val="000000" w:themeColor="text1"/>
              </w:rPr>
              <w:t>39.6</w:t>
            </w:r>
          </w:p>
        </w:tc>
        <w:tc>
          <w:tcPr>
            <w:tcW w:w="1234" w:type="dxa"/>
          </w:tcPr>
          <w:p w14:paraId="2074B3FA" w14:textId="77777777" w:rsidR="007F48C1" w:rsidRPr="001A281C" w:rsidRDefault="00D1152D">
            <w:pPr>
              <w:rPr>
                <w:color w:val="000000" w:themeColor="text1"/>
              </w:rPr>
            </w:pPr>
            <w:r w:rsidRPr="001A281C">
              <w:rPr>
                <w:color w:val="000000" w:themeColor="text1"/>
              </w:rPr>
              <w:t>Tomate</w:t>
            </w:r>
          </w:p>
        </w:tc>
        <w:tc>
          <w:tcPr>
            <w:tcW w:w="1234" w:type="dxa"/>
          </w:tcPr>
          <w:p w14:paraId="38293604" w14:textId="77777777" w:rsidR="007F48C1" w:rsidRPr="001A281C" w:rsidRDefault="00D1152D">
            <w:pPr>
              <w:rPr>
                <w:color w:val="000000" w:themeColor="text1"/>
              </w:rPr>
            </w:pPr>
            <w:r w:rsidRPr="001A281C">
              <w:rPr>
                <w:color w:val="000000" w:themeColor="text1"/>
              </w:rPr>
              <w:t>18.7</w:t>
            </w:r>
          </w:p>
        </w:tc>
        <w:tc>
          <w:tcPr>
            <w:tcW w:w="1234" w:type="dxa"/>
          </w:tcPr>
          <w:p w14:paraId="200A1A23" w14:textId="77777777" w:rsidR="007F48C1" w:rsidRPr="001A281C" w:rsidRDefault="00D1152D">
            <w:pPr>
              <w:rPr>
                <w:color w:val="000000" w:themeColor="text1"/>
              </w:rPr>
            </w:pPr>
            <w:r w:rsidRPr="001A281C">
              <w:rPr>
                <w:color w:val="000000" w:themeColor="text1"/>
              </w:rPr>
              <w:t>3.92</w:t>
            </w:r>
          </w:p>
        </w:tc>
        <w:tc>
          <w:tcPr>
            <w:tcW w:w="1234" w:type="dxa"/>
          </w:tcPr>
          <w:p w14:paraId="3E996CA8" w14:textId="77777777" w:rsidR="007F48C1" w:rsidRPr="001A281C" w:rsidRDefault="00D1152D">
            <w:pPr>
              <w:rPr>
                <w:color w:val="000000" w:themeColor="text1"/>
              </w:rPr>
            </w:pPr>
            <w:r w:rsidRPr="001A281C">
              <w:rPr>
                <w:color w:val="000000" w:themeColor="text1"/>
              </w:rPr>
              <w:t>20.7</w:t>
            </w:r>
          </w:p>
        </w:tc>
        <w:tc>
          <w:tcPr>
            <w:tcW w:w="1234" w:type="dxa"/>
          </w:tcPr>
          <w:p w14:paraId="1EEA4EDC" w14:textId="77777777" w:rsidR="007F48C1" w:rsidRPr="001A281C" w:rsidRDefault="00D1152D">
            <w:pPr>
              <w:rPr>
                <w:color w:val="000000" w:themeColor="text1"/>
              </w:rPr>
            </w:pPr>
            <w:r w:rsidRPr="001A281C">
              <w:rPr>
                <w:color w:val="000000" w:themeColor="text1"/>
              </w:rPr>
              <w:t>25.597132</w:t>
            </w:r>
          </w:p>
        </w:tc>
        <w:tc>
          <w:tcPr>
            <w:tcW w:w="1234" w:type="dxa"/>
          </w:tcPr>
          <w:p w14:paraId="1DE021FE" w14:textId="77777777" w:rsidR="007F48C1" w:rsidRPr="001A281C" w:rsidRDefault="00D1152D">
            <w:pPr>
              <w:rPr>
                <w:color w:val="000000" w:themeColor="text1"/>
              </w:rPr>
            </w:pPr>
            <w:r w:rsidRPr="001A281C">
              <w:rPr>
                <w:color w:val="000000" w:themeColor="text1"/>
              </w:rPr>
              <w:t>-108.476836</w:t>
            </w:r>
          </w:p>
        </w:tc>
      </w:tr>
      <w:tr w:rsidR="001A281C" w:rsidRPr="001A281C" w14:paraId="12F3B506" w14:textId="77777777">
        <w:tc>
          <w:tcPr>
            <w:tcW w:w="1234" w:type="dxa"/>
          </w:tcPr>
          <w:p w14:paraId="167DE267" w14:textId="77777777" w:rsidR="007F48C1" w:rsidRPr="001A281C" w:rsidRDefault="00D1152D">
            <w:pPr>
              <w:rPr>
                <w:color w:val="000000" w:themeColor="text1"/>
              </w:rPr>
            </w:pPr>
            <w:r w:rsidRPr="001A281C">
              <w:rPr>
                <w:color w:val="000000" w:themeColor="text1"/>
              </w:rPr>
              <w:t>21.0</w:t>
            </w:r>
          </w:p>
        </w:tc>
        <w:tc>
          <w:tcPr>
            <w:tcW w:w="1234" w:type="dxa"/>
          </w:tcPr>
          <w:p w14:paraId="76633ACB" w14:textId="77777777" w:rsidR="007F48C1" w:rsidRPr="001A281C" w:rsidRDefault="00D1152D">
            <w:pPr>
              <w:rPr>
                <w:color w:val="000000" w:themeColor="text1"/>
              </w:rPr>
            </w:pPr>
            <w:r w:rsidRPr="001A281C">
              <w:rPr>
                <w:color w:val="000000" w:themeColor="text1"/>
              </w:rPr>
              <w:t>Chile</w:t>
            </w:r>
          </w:p>
        </w:tc>
        <w:tc>
          <w:tcPr>
            <w:tcW w:w="1234" w:type="dxa"/>
          </w:tcPr>
          <w:p w14:paraId="57D3727C" w14:textId="77777777" w:rsidR="007F48C1" w:rsidRPr="001A281C" w:rsidRDefault="00D1152D">
            <w:pPr>
              <w:rPr>
                <w:color w:val="000000" w:themeColor="text1"/>
              </w:rPr>
            </w:pPr>
            <w:r w:rsidRPr="001A281C">
              <w:rPr>
                <w:color w:val="000000" w:themeColor="text1"/>
              </w:rPr>
              <w:t>11.1</w:t>
            </w:r>
          </w:p>
        </w:tc>
        <w:tc>
          <w:tcPr>
            <w:tcW w:w="1234" w:type="dxa"/>
          </w:tcPr>
          <w:p w14:paraId="65DBD8E2" w14:textId="77777777" w:rsidR="007F48C1" w:rsidRPr="001A281C" w:rsidRDefault="00D1152D">
            <w:pPr>
              <w:rPr>
                <w:color w:val="000000" w:themeColor="text1"/>
              </w:rPr>
            </w:pPr>
            <w:r w:rsidRPr="001A281C">
              <w:rPr>
                <w:color w:val="000000" w:themeColor="text1"/>
              </w:rPr>
              <w:t>3.25</w:t>
            </w:r>
          </w:p>
        </w:tc>
        <w:tc>
          <w:tcPr>
            <w:tcW w:w="1234" w:type="dxa"/>
          </w:tcPr>
          <w:p w14:paraId="3E1C4E23" w14:textId="77777777" w:rsidR="007F48C1" w:rsidRPr="001A281C" w:rsidRDefault="00D1152D">
            <w:pPr>
              <w:rPr>
                <w:color w:val="000000" w:themeColor="text1"/>
              </w:rPr>
            </w:pPr>
            <w:r w:rsidRPr="001A281C">
              <w:rPr>
                <w:color w:val="000000" w:themeColor="text1"/>
              </w:rPr>
              <w:t>26.9</w:t>
            </w:r>
          </w:p>
        </w:tc>
        <w:tc>
          <w:tcPr>
            <w:tcW w:w="1234" w:type="dxa"/>
          </w:tcPr>
          <w:p w14:paraId="5EEE6E1A" w14:textId="77777777" w:rsidR="007F48C1" w:rsidRPr="001A281C" w:rsidRDefault="00D1152D">
            <w:pPr>
              <w:rPr>
                <w:color w:val="000000" w:themeColor="text1"/>
              </w:rPr>
            </w:pPr>
            <w:r w:rsidRPr="001A281C">
              <w:rPr>
                <w:color w:val="000000" w:themeColor="text1"/>
              </w:rPr>
              <w:t>25.530344</w:t>
            </w:r>
          </w:p>
        </w:tc>
        <w:tc>
          <w:tcPr>
            <w:tcW w:w="1234" w:type="dxa"/>
          </w:tcPr>
          <w:p w14:paraId="7C02D008" w14:textId="77777777" w:rsidR="007F48C1" w:rsidRPr="001A281C" w:rsidRDefault="00D1152D">
            <w:pPr>
              <w:rPr>
                <w:color w:val="000000" w:themeColor="text1"/>
              </w:rPr>
            </w:pPr>
            <w:r w:rsidRPr="001A281C">
              <w:rPr>
                <w:color w:val="000000" w:themeColor="text1"/>
              </w:rPr>
              <w:t>-108.485571</w:t>
            </w:r>
          </w:p>
        </w:tc>
      </w:tr>
      <w:tr w:rsidR="001A281C" w:rsidRPr="001A281C" w14:paraId="258B0F78" w14:textId="77777777">
        <w:tc>
          <w:tcPr>
            <w:tcW w:w="1234" w:type="dxa"/>
          </w:tcPr>
          <w:p w14:paraId="2A74733C" w14:textId="77777777" w:rsidR="007F48C1" w:rsidRPr="001A281C" w:rsidRDefault="00D1152D">
            <w:pPr>
              <w:rPr>
                <w:color w:val="000000" w:themeColor="text1"/>
              </w:rPr>
            </w:pPr>
            <w:r w:rsidRPr="001A281C">
              <w:rPr>
                <w:color w:val="000000" w:themeColor="text1"/>
              </w:rPr>
              <w:t>8.2</w:t>
            </w:r>
          </w:p>
        </w:tc>
        <w:tc>
          <w:tcPr>
            <w:tcW w:w="1234" w:type="dxa"/>
          </w:tcPr>
          <w:p w14:paraId="50758649" w14:textId="77777777" w:rsidR="007F48C1" w:rsidRPr="001A281C" w:rsidRDefault="00D1152D">
            <w:pPr>
              <w:rPr>
                <w:color w:val="000000" w:themeColor="text1"/>
              </w:rPr>
            </w:pPr>
            <w:r w:rsidRPr="001A281C">
              <w:rPr>
                <w:color w:val="000000" w:themeColor="text1"/>
              </w:rPr>
              <w:t>Chile</w:t>
            </w:r>
          </w:p>
        </w:tc>
        <w:tc>
          <w:tcPr>
            <w:tcW w:w="1234" w:type="dxa"/>
          </w:tcPr>
          <w:p w14:paraId="47AD6EEB" w14:textId="77777777" w:rsidR="007F48C1" w:rsidRPr="001A281C" w:rsidRDefault="00D1152D">
            <w:pPr>
              <w:rPr>
                <w:color w:val="000000" w:themeColor="text1"/>
              </w:rPr>
            </w:pPr>
            <w:r w:rsidRPr="001A281C">
              <w:rPr>
                <w:color w:val="000000" w:themeColor="text1"/>
              </w:rPr>
              <w:t>23.9</w:t>
            </w:r>
          </w:p>
        </w:tc>
        <w:tc>
          <w:tcPr>
            <w:tcW w:w="1234" w:type="dxa"/>
          </w:tcPr>
          <w:p w14:paraId="63850363" w14:textId="77777777" w:rsidR="007F48C1" w:rsidRPr="001A281C" w:rsidRDefault="00D1152D">
            <w:pPr>
              <w:rPr>
                <w:color w:val="000000" w:themeColor="text1"/>
              </w:rPr>
            </w:pPr>
            <w:r w:rsidRPr="001A281C">
              <w:rPr>
                <w:color w:val="000000" w:themeColor="text1"/>
              </w:rPr>
              <w:t>1.28</w:t>
            </w:r>
          </w:p>
        </w:tc>
        <w:tc>
          <w:tcPr>
            <w:tcW w:w="1234" w:type="dxa"/>
          </w:tcPr>
          <w:p w14:paraId="00DFDAE4" w14:textId="77777777" w:rsidR="007F48C1" w:rsidRPr="001A281C" w:rsidRDefault="00D1152D">
            <w:pPr>
              <w:rPr>
                <w:color w:val="000000" w:themeColor="text1"/>
              </w:rPr>
            </w:pPr>
            <w:r w:rsidRPr="001A281C">
              <w:rPr>
                <w:color w:val="000000" w:themeColor="text1"/>
              </w:rPr>
              <w:t>30.6</w:t>
            </w:r>
          </w:p>
        </w:tc>
        <w:tc>
          <w:tcPr>
            <w:tcW w:w="1234" w:type="dxa"/>
          </w:tcPr>
          <w:p w14:paraId="26DCFBDA" w14:textId="77777777" w:rsidR="007F48C1" w:rsidRPr="001A281C" w:rsidRDefault="00D1152D">
            <w:pPr>
              <w:rPr>
                <w:color w:val="000000" w:themeColor="text1"/>
              </w:rPr>
            </w:pPr>
            <w:r w:rsidRPr="001A281C">
              <w:rPr>
                <w:color w:val="000000" w:themeColor="text1"/>
              </w:rPr>
              <w:t>25.56348</w:t>
            </w:r>
          </w:p>
        </w:tc>
        <w:tc>
          <w:tcPr>
            <w:tcW w:w="1234" w:type="dxa"/>
          </w:tcPr>
          <w:p w14:paraId="06B69552" w14:textId="77777777" w:rsidR="007F48C1" w:rsidRPr="001A281C" w:rsidRDefault="00D1152D">
            <w:pPr>
              <w:rPr>
                <w:color w:val="000000" w:themeColor="text1"/>
              </w:rPr>
            </w:pPr>
            <w:r w:rsidRPr="001A281C">
              <w:rPr>
                <w:color w:val="000000" w:themeColor="text1"/>
              </w:rPr>
              <w:t>-108.445757</w:t>
            </w:r>
          </w:p>
        </w:tc>
      </w:tr>
      <w:tr w:rsidR="001A281C" w:rsidRPr="001A281C" w14:paraId="1A649673" w14:textId="77777777">
        <w:tc>
          <w:tcPr>
            <w:tcW w:w="1234" w:type="dxa"/>
          </w:tcPr>
          <w:p w14:paraId="62DD31EA" w14:textId="77777777" w:rsidR="007F48C1" w:rsidRPr="001A281C" w:rsidRDefault="00D1152D">
            <w:pPr>
              <w:rPr>
                <w:color w:val="000000" w:themeColor="text1"/>
              </w:rPr>
            </w:pPr>
            <w:r w:rsidRPr="001A281C">
              <w:rPr>
                <w:color w:val="000000" w:themeColor="text1"/>
              </w:rPr>
              <w:t>13.9</w:t>
            </w:r>
          </w:p>
        </w:tc>
        <w:tc>
          <w:tcPr>
            <w:tcW w:w="1234" w:type="dxa"/>
          </w:tcPr>
          <w:p w14:paraId="5AD0D2DB" w14:textId="77777777" w:rsidR="007F48C1" w:rsidRPr="001A281C" w:rsidRDefault="00D1152D">
            <w:pPr>
              <w:rPr>
                <w:color w:val="000000" w:themeColor="text1"/>
              </w:rPr>
            </w:pPr>
            <w:r w:rsidRPr="001A281C">
              <w:rPr>
                <w:color w:val="000000" w:themeColor="text1"/>
              </w:rPr>
              <w:t>Tomate</w:t>
            </w:r>
          </w:p>
        </w:tc>
        <w:tc>
          <w:tcPr>
            <w:tcW w:w="1234" w:type="dxa"/>
          </w:tcPr>
          <w:p w14:paraId="183612D9" w14:textId="77777777" w:rsidR="007F48C1" w:rsidRPr="001A281C" w:rsidRDefault="00D1152D">
            <w:pPr>
              <w:rPr>
                <w:color w:val="000000" w:themeColor="text1"/>
              </w:rPr>
            </w:pPr>
            <w:r w:rsidRPr="001A281C">
              <w:rPr>
                <w:color w:val="000000" w:themeColor="text1"/>
              </w:rPr>
              <w:t>21.2</w:t>
            </w:r>
          </w:p>
        </w:tc>
        <w:tc>
          <w:tcPr>
            <w:tcW w:w="1234" w:type="dxa"/>
          </w:tcPr>
          <w:p w14:paraId="6D7DC8E6" w14:textId="77777777" w:rsidR="007F48C1" w:rsidRPr="001A281C" w:rsidRDefault="00D1152D">
            <w:pPr>
              <w:rPr>
                <w:color w:val="000000" w:themeColor="text1"/>
              </w:rPr>
            </w:pPr>
            <w:r w:rsidRPr="001A281C">
              <w:rPr>
                <w:color w:val="000000" w:themeColor="text1"/>
              </w:rPr>
              <w:t>0.64</w:t>
            </w:r>
          </w:p>
        </w:tc>
        <w:tc>
          <w:tcPr>
            <w:tcW w:w="1234" w:type="dxa"/>
          </w:tcPr>
          <w:p w14:paraId="0D9116FE" w14:textId="77777777" w:rsidR="007F48C1" w:rsidRPr="001A281C" w:rsidRDefault="00D1152D">
            <w:pPr>
              <w:rPr>
                <w:color w:val="000000" w:themeColor="text1"/>
              </w:rPr>
            </w:pPr>
            <w:r w:rsidRPr="001A281C">
              <w:rPr>
                <w:color w:val="000000" w:themeColor="text1"/>
              </w:rPr>
              <w:t>26.2</w:t>
            </w:r>
          </w:p>
        </w:tc>
        <w:tc>
          <w:tcPr>
            <w:tcW w:w="1234" w:type="dxa"/>
          </w:tcPr>
          <w:p w14:paraId="122BD66F" w14:textId="77777777" w:rsidR="007F48C1" w:rsidRPr="001A281C" w:rsidRDefault="00D1152D">
            <w:pPr>
              <w:rPr>
                <w:color w:val="000000" w:themeColor="text1"/>
              </w:rPr>
            </w:pPr>
            <w:r w:rsidRPr="001A281C">
              <w:rPr>
                <w:color w:val="000000" w:themeColor="text1"/>
              </w:rPr>
              <w:t>25.593413</w:t>
            </w:r>
          </w:p>
        </w:tc>
        <w:tc>
          <w:tcPr>
            <w:tcW w:w="1234" w:type="dxa"/>
          </w:tcPr>
          <w:p w14:paraId="36CE10BB" w14:textId="77777777" w:rsidR="007F48C1" w:rsidRPr="001A281C" w:rsidRDefault="00D1152D">
            <w:pPr>
              <w:rPr>
                <w:color w:val="000000" w:themeColor="text1"/>
              </w:rPr>
            </w:pPr>
            <w:r w:rsidRPr="001A281C">
              <w:rPr>
                <w:color w:val="000000" w:themeColor="text1"/>
              </w:rPr>
              <w:t>-108.491781</w:t>
            </w:r>
          </w:p>
        </w:tc>
      </w:tr>
      <w:tr w:rsidR="001A281C" w:rsidRPr="001A281C" w14:paraId="66DAF848" w14:textId="77777777">
        <w:tc>
          <w:tcPr>
            <w:tcW w:w="1234" w:type="dxa"/>
          </w:tcPr>
          <w:p w14:paraId="1FEC7C51" w14:textId="77777777" w:rsidR="007F48C1" w:rsidRPr="001A281C" w:rsidRDefault="00D1152D">
            <w:pPr>
              <w:rPr>
                <w:color w:val="000000" w:themeColor="text1"/>
              </w:rPr>
            </w:pPr>
            <w:r w:rsidRPr="001A281C">
              <w:rPr>
                <w:color w:val="000000" w:themeColor="text1"/>
              </w:rPr>
              <w:t>16.2</w:t>
            </w:r>
          </w:p>
        </w:tc>
        <w:tc>
          <w:tcPr>
            <w:tcW w:w="1234" w:type="dxa"/>
          </w:tcPr>
          <w:p w14:paraId="4E69EE4A" w14:textId="77777777" w:rsidR="007F48C1" w:rsidRPr="001A281C" w:rsidRDefault="00D1152D">
            <w:pPr>
              <w:rPr>
                <w:color w:val="000000" w:themeColor="text1"/>
              </w:rPr>
            </w:pPr>
            <w:r w:rsidRPr="001A281C">
              <w:rPr>
                <w:color w:val="000000" w:themeColor="text1"/>
              </w:rPr>
              <w:t>Chile</w:t>
            </w:r>
          </w:p>
        </w:tc>
        <w:tc>
          <w:tcPr>
            <w:tcW w:w="1234" w:type="dxa"/>
          </w:tcPr>
          <w:p w14:paraId="50E775EE" w14:textId="77777777" w:rsidR="007F48C1" w:rsidRPr="001A281C" w:rsidRDefault="00D1152D">
            <w:pPr>
              <w:rPr>
                <w:color w:val="000000" w:themeColor="text1"/>
              </w:rPr>
            </w:pPr>
            <w:r w:rsidRPr="001A281C">
              <w:rPr>
                <w:color w:val="000000" w:themeColor="text1"/>
              </w:rPr>
              <w:t>22.4</w:t>
            </w:r>
          </w:p>
        </w:tc>
        <w:tc>
          <w:tcPr>
            <w:tcW w:w="1234" w:type="dxa"/>
          </w:tcPr>
          <w:p w14:paraId="5AA41EA0" w14:textId="77777777" w:rsidR="007F48C1" w:rsidRPr="001A281C" w:rsidRDefault="00D1152D">
            <w:pPr>
              <w:rPr>
                <w:color w:val="000000" w:themeColor="text1"/>
              </w:rPr>
            </w:pPr>
            <w:r w:rsidRPr="001A281C">
              <w:rPr>
                <w:color w:val="000000" w:themeColor="text1"/>
              </w:rPr>
              <w:t>0.66</w:t>
            </w:r>
          </w:p>
        </w:tc>
        <w:tc>
          <w:tcPr>
            <w:tcW w:w="1234" w:type="dxa"/>
          </w:tcPr>
          <w:p w14:paraId="6537C0EE" w14:textId="77777777" w:rsidR="007F48C1" w:rsidRPr="001A281C" w:rsidRDefault="00D1152D">
            <w:pPr>
              <w:rPr>
                <w:color w:val="000000" w:themeColor="text1"/>
              </w:rPr>
            </w:pPr>
            <w:r w:rsidRPr="001A281C">
              <w:rPr>
                <w:color w:val="000000" w:themeColor="text1"/>
              </w:rPr>
              <w:t>36.5</w:t>
            </w:r>
          </w:p>
        </w:tc>
        <w:tc>
          <w:tcPr>
            <w:tcW w:w="1234" w:type="dxa"/>
          </w:tcPr>
          <w:p w14:paraId="26F15E60" w14:textId="77777777" w:rsidR="007F48C1" w:rsidRPr="001A281C" w:rsidRDefault="00D1152D">
            <w:pPr>
              <w:rPr>
                <w:color w:val="000000" w:themeColor="text1"/>
              </w:rPr>
            </w:pPr>
            <w:r w:rsidRPr="001A281C">
              <w:rPr>
                <w:color w:val="000000" w:themeColor="text1"/>
              </w:rPr>
              <w:t>25.571965</w:t>
            </w:r>
          </w:p>
        </w:tc>
        <w:tc>
          <w:tcPr>
            <w:tcW w:w="1234" w:type="dxa"/>
          </w:tcPr>
          <w:p w14:paraId="14BE62A4" w14:textId="77777777" w:rsidR="007F48C1" w:rsidRPr="001A281C" w:rsidRDefault="00D1152D">
            <w:pPr>
              <w:rPr>
                <w:color w:val="000000" w:themeColor="text1"/>
              </w:rPr>
            </w:pPr>
            <w:r w:rsidRPr="001A281C">
              <w:rPr>
                <w:color w:val="000000" w:themeColor="text1"/>
              </w:rPr>
              <w:t>-108.492518</w:t>
            </w:r>
          </w:p>
        </w:tc>
      </w:tr>
      <w:tr w:rsidR="001A281C" w:rsidRPr="001A281C" w14:paraId="0AF7069D" w14:textId="77777777">
        <w:tc>
          <w:tcPr>
            <w:tcW w:w="1234" w:type="dxa"/>
          </w:tcPr>
          <w:p w14:paraId="7973BFAA" w14:textId="77777777" w:rsidR="007F48C1" w:rsidRPr="001A281C" w:rsidRDefault="00D1152D">
            <w:pPr>
              <w:rPr>
                <w:color w:val="000000" w:themeColor="text1"/>
              </w:rPr>
            </w:pPr>
            <w:r w:rsidRPr="001A281C">
              <w:rPr>
                <w:color w:val="000000" w:themeColor="text1"/>
              </w:rPr>
              <w:t>43.3</w:t>
            </w:r>
          </w:p>
        </w:tc>
        <w:tc>
          <w:tcPr>
            <w:tcW w:w="1234" w:type="dxa"/>
          </w:tcPr>
          <w:p w14:paraId="688CD0F8" w14:textId="77777777" w:rsidR="007F48C1" w:rsidRPr="001A281C" w:rsidRDefault="00D1152D">
            <w:pPr>
              <w:rPr>
                <w:color w:val="000000" w:themeColor="text1"/>
              </w:rPr>
            </w:pPr>
            <w:r w:rsidRPr="001A281C">
              <w:rPr>
                <w:color w:val="000000" w:themeColor="text1"/>
              </w:rPr>
              <w:t>Tomate</w:t>
            </w:r>
          </w:p>
        </w:tc>
        <w:tc>
          <w:tcPr>
            <w:tcW w:w="1234" w:type="dxa"/>
          </w:tcPr>
          <w:p w14:paraId="7D39AFCD" w14:textId="77777777" w:rsidR="007F48C1" w:rsidRPr="001A281C" w:rsidRDefault="00D1152D">
            <w:pPr>
              <w:rPr>
                <w:color w:val="000000" w:themeColor="text1"/>
              </w:rPr>
            </w:pPr>
            <w:r w:rsidRPr="001A281C">
              <w:rPr>
                <w:color w:val="000000" w:themeColor="text1"/>
              </w:rPr>
              <w:t>45.6</w:t>
            </w:r>
          </w:p>
        </w:tc>
        <w:tc>
          <w:tcPr>
            <w:tcW w:w="1234" w:type="dxa"/>
          </w:tcPr>
          <w:p w14:paraId="291A5963" w14:textId="77777777" w:rsidR="007F48C1" w:rsidRPr="001A281C" w:rsidRDefault="00D1152D">
            <w:pPr>
              <w:rPr>
                <w:color w:val="000000" w:themeColor="text1"/>
              </w:rPr>
            </w:pPr>
            <w:r w:rsidRPr="001A281C">
              <w:rPr>
                <w:color w:val="000000" w:themeColor="text1"/>
              </w:rPr>
              <w:t>1.56</w:t>
            </w:r>
          </w:p>
        </w:tc>
        <w:tc>
          <w:tcPr>
            <w:tcW w:w="1234" w:type="dxa"/>
          </w:tcPr>
          <w:p w14:paraId="72E40600" w14:textId="77777777" w:rsidR="007F48C1" w:rsidRPr="001A281C" w:rsidRDefault="00D1152D">
            <w:pPr>
              <w:rPr>
                <w:color w:val="000000" w:themeColor="text1"/>
              </w:rPr>
            </w:pPr>
            <w:r w:rsidRPr="001A281C">
              <w:rPr>
                <w:color w:val="000000" w:themeColor="text1"/>
              </w:rPr>
              <w:t>22.0</w:t>
            </w:r>
          </w:p>
        </w:tc>
        <w:tc>
          <w:tcPr>
            <w:tcW w:w="1234" w:type="dxa"/>
          </w:tcPr>
          <w:p w14:paraId="30C72271" w14:textId="77777777" w:rsidR="007F48C1" w:rsidRPr="001A281C" w:rsidRDefault="00D1152D">
            <w:pPr>
              <w:rPr>
                <w:color w:val="000000" w:themeColor="text1"/>
              </w:rPr>
            </w:pPr>
            <w:r w:rsidRPr="001A281C">
              <w:rPr>
                <w:color w:val="000000" w:themeColor="text1"/>
              </w:rPr>
              <w:t>25.615266</w:t>
            </w:r>
          </w:p>
        </w:tc>
        <w:tc>
          <w:tcPr>
            <w:tcW w:w="1234" w:type="dxa"/>
          </w:tcPr>
          <w:p w14:paraId="62810704" w14:textId="77777777" w:rsidR="007F48C1" w:rsidRPr="001A281C" w:rsidRDefault="00D1152D">
            <w:pPr>
              <w:rPr>
                <w:color w:val="000000" w:themeColor="text1"/>
              </w:rPr>
            </w:pPr>
            <w:r w:rsidRPr="001A281C">
              <w:rPr>
                <w:color w:val="000000" w:themeColor="text1"/>
              </w:rPr>
              <w:t>-108.487209</w:t>
            </w:r>
          </w:p>
        </w:tc>
      </w:tr>
      <w:tr w:rsidR="001A281C" w:rsidRPr="001A281C" w14:paraId="474A9D27" w14:textId="77777777">
        <w:tc>
          <w:tcPr>
            <w:tcW w:w="1234" w:type="dxa"/>
          </w:tcPr>
          <w:p w14:paraId="41C56690" w14:textId="77777777" w:rsidR="007F48C1" w:rsidRPr="001A281C" w:rsidRDefault="00D1152D">
            <w:pPr>
              <w:rPr>
                <w:color w:val="000000" w:themeColor="text1"/>
              </w:rPr>
            </w:pPr>
            <w:r w:rsidRPr="001A281C">
              <w:rPr>
                <w:color w:val="000000" w:themeColor="text1"/>
              </w:rPr>
              <w:t>43.3</w:t>
            </w:r>
          </w:p>
        </w:tc>
        <w:tc>
          <w:tcPr>
            <w:tcW w:w="1234" w:type="dxa"/>
          </w:tcPr>
          <w:p w14:paraId="4CFC7EA0" w14:textId="77777777" w:rsidR="007F48C1" w:rsidRPr="001A281C" w:rsidRDefault="00D1152D">
            <w:pPr>
              <w:rPr>
                <w:color w:val="000000" w:themeColor="text1"/>
              </w:rPr>
            </w:pPr>
            <w:r w:rsidRPr="001A281C">
              <w:rPr>
                <w:color w:val="000000" w:themeColor="text1"/>
              </w:rPr>
              <w:t>Chile</w:t>
            </w:r>
          </w:p>
        </w:tc>
        <w:tc>
          <w:tcPr>
            <w:tcW w:w="1234" w:type="dxa"/>
          </w:tcPr>
          <w:p w14:paraId="0D929193" w14:textId="77777777" w:rsidR="007F48C1" w:rsidRPr="001A281C" w:rsidRDefault="00D1152D">
            <w:pPr>
              <w:rPr>
                <w:color w:val="000000" w:themeColor="text1"/>
              </w:rPr>
            </w:pPr>
            <w:r w:rsidRPr="001A281C">
              <w:rPr>
                <w:color w:val="000000" w:themeColor="text1"/>
              </w:rPr>
              <w:t>49.7</w:t>
            </w:r>
          </w:p>
        </w:tc>
        <w:tc>
          <w:tcPr>
            <w:tcW w:w="1234" w:type="dxa"/>
          </w:tcPr>
          <w:p w14:paraId="4AE778E3" w14:textId="77777777" w:rsidR="007F48C1" w:rsidRPr="001A281C" w:rsidRDefault="00D1152D">
            <w:pPr>
              <w:rPr>
                <w:color w:val="000000" w:themeColor="text1"/>
              </w:rPr>
            </w:pPr>
            <w:r w:rsidRPr="001A281C">
              <w:rPr>
                <w:color w:val="000000" w:themeColor="text1"/>
              </w:rPr>
              <w:t>1.9</w:t>
            </w:r>
          </w:p>
        </w:tc>
        <w:tc>
          <w:tcPr>
            <w:tcW w:w="1234" w:type="dxa"/>
          </w:tcPr>
          <w:p w14:paraId="2D15770E" w14:textId="77777777" w:rsidR="007F48C1" w:rsidRPr="001A281C" w:rsidRDefault="00D1152D">
            <w:pPr>
              <w:rPr>
                <w:color w:val="000000" w:themeColor="text1"/>
              </w:rPr>
            </w:pPr>
            <w:r w:rsidRPr="001A281C">
              <w:rPr>
                <w:color w:val="000000" w:themeColor="text1"/>
              </w:rPr>
              <w:t>34.8</w:t>
            </w:r>
          </w:p>
        </w:tc>
        <w:tc>
          <w:tcPr>
            <w:tcW w:w="1234" w:type="dxa"/>
          </w:tcPr>
          <w:p w14:paraId="2B851EB7" w14:textId="77777777" w:rsidR="007F48C1" w:rsidRPr="001A281C" w:rsidRDefault="00D1152D">
            <w:pPr>
              <w:rPr>
                <w:color w:val="000000" w:themeColor="text1"/>
              </w:rPr>
            </w:pPr>
            <w:r w:rsidRPr="001A281C">
              <w:rPr>
                <w:color w:val="000000" w:themeColor="text1"/>
              </w:rPr>
              <w:t>25.558179</w:t>
            </w:r>
          </w:p>
        </w:tc>
        <w:tc>
          <w:tcPr>
            <w:tcW w:w="1234" w:type="dxa"/>
          </w:tcPr>
          <w:p w14:paraId="2CF82906" w14:textId="77777777" w:rsidR="007F48C1" w:rsidRPr="001A281C" w:rsidRDefault="00D1152D">
            <w:pPr>
              <w:rPr>
                <w:color w:val="000000" w:themeColor="text1"/>
              </w:rPr>
            </w:pPr>
            <w:r w:rsidRPr="001A281C">
              <w:rPr>
                <w:color w:val="000000" w:themeColor="text1"/>
              </w:rPr>
              <w:t>-108.518102</w:t>
            </w:r>
          </w:p>
        </w:tc>
      </w:tr>
      <w:tr w:rsidR="001A281C" w:rsidRPr="001A281C" w14:paraId="4179E3F2" w14:textId="77777777">
        <w:tc>
          <w:tcPr>
            <w:tcW w:w="1234" w:type="dxa"/>
          </w:tcPr>
          <w:p w14:paraId="147BB012" w14:textId="77777777" w:rsidR="007F48C1" w:rsidRPr="001A281C" w:rsidRDefault="00D1152D">
            <w:pPr>
              <w:rPr>
                <w:color w:val="000000" w:themeColor="text1"/>
              </w:rPr>
            </w:pPr>
            <w:r w:rsidRPr="001A281C">
              <w:rPr>
                <w:color w:val="000000" w:themeColor="text1"/>
              </w:rPr>
              <w:t>29.6</w:t>
            </w:r>
          </w:p>
        </w:tc>
        <w:tc>
          <w:tcPr>
            <w:tcW w:w="1234" w:type="dxa"/>
          </w:tcPr>
          <w:p w14:paraId="681E6047" w14:textId="77777777" w:rsidR="007F48C1" w:rsidRPr="001A281C" w:rsidRDefault="00D1152D">
            <w:pPr>
              <w:rPr>
                <w:color w:val="000000" w:themeColor="text1"/>
              </w:rPr>
            </w:pPr>
            <w:r w:rsidRPr="001A281C">
              <w:rPr>
                <w:color w:val="000000" w:themeColor="text1"/>
              </w:rPr>
              <w:t>Maíz</w:t>
            </w:r>
          </w:p>
        </w:tc>
        <w:tc>
          <w:tcPr>
            <w:tcW w:w="1234" w:type="dxa"/>
          </w:tcPr>
          <w:p w14:paraId="70607768" w14:textId="77777777" w:rsidR="007F48C1" w:rsidRPr="001A281C" w:rsidRDefault="00D1152D">
            <w:pPr>
              <w:rPr>
                <w:color w:val="000000" w:themeColor="text1"/>
              </w:rPr>
            </w:pPr>
            <w:r w:rsidRPr="001A281C">
              <w:rPr>
                <w:color w:val="000000" w:themeColor="text1"/>
              </w:rPr>
              <w:t>18.2</w:t>
            </w:r>
          </w:p>
        </w:tc>
        <w:tc>
          <w:tcPr>
            <w:tcW w:w="1234" w:type="dxa"/>
          </w:tcPr>
          <w:p w14:paraId="3FD1B509" w14:textId="77777777" w:rsidR="007F48C1" w:rsidRPr="001A281C" w:rsidRDefault="00D1152D">
            <w:pPr>
              <w:rPr>
                <w:color w:val="000000" w:themeColor="text1"/>
              </w:rPr>
            </w:pPr>
            <w:r w:rsidRPr="001A281C">
              <w:rPr>
                <w:color w:val="000000" w:themeColor="text1"/>
              </w:rPr>
              <w:t>1.17</w:t>
            </w:r>
          </w:p>
        </w:tc>
        <w:tc>
          <w:tcPr>
            <w:tcW w:w="1234" w:type="dxa"/>
          </w:tcPr>
          <w:p w14:paraId="6B1AF59B" w14:textId="77777777" w:rsidR="007F48C1" w:rsidRPr="001A281C" w:rsidRDefault="00D1152D">
            <w:pPr>
              <w:rPr>
                <w:color w:val="000000" w:themeColor="text1"/>
              </w:rPr>
            </w:pPr>
            <w:r w:rsidRPr="001A281C">
              <w:rPr>
                <w:color w:val="000000" w:themeColor="text1"/>
              </w:rPr>
              <w:t>29.1</w:t>
            </w:r>
          </w:p>
        </w:tc>
        <w:tc>
          <w:tcPr>
            <w:tcW w:w="1234" w:type="dxa"/>
          </w:tcPr>
          <w:p w14:paraId="044D2543" w14:textId="77777777" w:rsidR="007F48C1" w:rsidRPr="001A281C" w:rsidRDefault="00D1152D">
            <w:pPr>
              <w:rPr>
                <w:color w:val="000000" w:themeColor="text1"/>
              </w:rPr>
            </w:pPr>
            <w:r w:rsidRPr="001A281C">
              <w:rPr>
                <w:color w:val="000000" w:themeColor="text1"/>
              </w:rPr>
              <w:t>25.568482</w:t>
            </w:r>
          </w:p>
        </w:tc>
        <w:tc>
          <w:tcPr>
            <w:tcW w:w="1234" w:type="dxa"/>
          </w:tcPr>
          <w:p w14:paraId="1E9B28D3" w14:textId="77777777" w:rsidR="007F48C1" w:rsidRPr="001A281C" w:rsidRDefault="00D1152D">
            <w:pPr>
              <w:rPr>
                <w:color w:val="000000" w:themeColor="text1"/>
              </w:rPr>
            </w:pPr>
            <w:r w:rsidRPr="001A281C">
              <w:rPr>
                <w:color w:val="000000" w:themeColor="text1"/>
              </w:rPr>
              <w:t>-108.442325</w:t>
            </w:r>
          </w:p>
        </w:tc>
      </w:tr>
      <w:tr w:rsidR="001A281C" w:rsidRPr="001A281C" w14:paraId="2601CC96" w14:textId="77777777">
        <w:tc>
          <w:tcPr>
            <w:tcW w:w="1234" w:type="dxa"/>
          </w:tcPr>
          <w:p w14:paraId="7C2A84B7" w14:textId="77777777" w:rsidR="007F48C1" w:rsidRPr="001A281C" w:rsidRDefault="00D1152D">
            <w:pPr>
              <w:rPr>
                <w:color w:val="000000" w:themeColor="text1"/>
              </w:rPr>
            </w:pPr>
            <w:r w:rsidRPr="001A281C">
              <w:rPr>
                <w:color w:val="000000" w:themeColor="text1"/>
              </w:rPr>
              <w:t>18.9</w:t>
            </w:r>
          </w:p>
        </w:tc>
        <w:tc>
          <w:tcPr>
            <w:tcW w:w="1234" w:type="dxa"/>
          </w:tcPr>
          <w:p w14:paraId="06325D77" w14:textId="77777777" w:rsidR="007F48C1" w:rsidRPr="001A281C" w:rsidRDefault="00D1152D">
            <w:pPr>
              <w:rPr>
                <w:color w:val="000000" w:themeColor="text1"/>
              </w:rPr>
            </w:pPr>
            <w:r w:rsidRPr="001A281C">
              <w:rPr>
                <w:color w:val="000000" w:themeColor="text1"/>
              </w:rPr>
              <w:t>Maíz</w:t>
            </w:r>
          </w:p>
        </w:tc>
        <w:tc>
          <w:tcPr>
            <w:tcW w:w="1234" w:type="dxa"/>
          </w:tcPr>
          <w:p w14:paraId="553850CE" w14:textId="77777777" w:rsidR="007F48C1" w:rsidRPr="001A281C" w:rsidRDefault="00D1152D">
            <w:pPr>
              <w:rPr>
                <w:color w:val="000000" w:themeColor="text1"/>
              </w:rPr>
            </w:pPr>
            <w:r w:rsidRPr="001A281C">
              <w:rPr>
                <w:color w:val="000000" w:themeColor="text1"/>
              </w:rPr>
              <w:t>29.9</w:t>
            </w:r>
          </w:p>
        </w:tc>
        <w:tc>
          <w:tcPr>
            <w:tcW w:w="1234" w:type="dxa"/>
          </w:tcPr>
          <w:p w14:paraId="6C80DFFA" w14:textId="77777777" w:rsidR="007F48C1" w:rsidRPr="001A281C" w:rsidRDefault="00D1152D">
            <w:pPr>
              <w:rPr>
                <w:color w:val="000000" w:themeColor="text1"/>
              </w:rPr>
            </w:pPr>
            <w:r w:rsidRPr="001A281C">
              <w:rPr>
                <w:color w:val="000000" w:themeColor="text1"/>
              </w:rPr>
              <w:t>2.02</w:t>
            </w:r>
          </w:p>
        </w:tc>
        <w:tc>
          <w:tcPr>
            <w:tcW w:w="1234" w:type="dxa"/>
          </w:tcPr>
          <w:p w14:paraId="271D5E4D" w14:textId="77777777" w:rsidR="007F48C1" w:rsidRPr="001A281C" w:rsidRDefault="00D1152D">
            <w:pPr>
              <w:rPr>
                <w:color w:val="000000" w:themeColor="text1"/>
              </w:rPr>
            </w:pPr>
            <w:r w:rsidRPr="001A281C">
              <w:rPr>
                <w:color w:val="000000" w:themeColor="text1"/>
              </w:rPr>
              <w:t>36.8</w:t>
            </w:r>
          </w:p>
        </w:tc>
        <w:tc>
          <w:tcPr>
            <w:tcW w:w="1234" w:type="dxa"/>
          </w:tcPr>
          <w:p w14:paraId="2CB779C7" w14:textId="77777777" w:rsidR="007F48C1" w:rsidRPr="001A281C" w:rsidRDefault="00D1152D">
            <w:pPr>
              <w:rPr>
                <w:color w:val="000000" w:themeColor="text1"/>
              </w:rPr>
            </w:pPr>
            <w:r w:rsidRPr="001A281C">
              <w:rPr>
                <w:color w:val="000000" w:themeColor="text1"/>
              </w:rPr>
              <w:t>25.618887</w:t>
            </w:r>
          </w:p>
        </w:tc>
        <w:tc>
          <w:tcPr>
            <w:tcW w:w="1234" w:type="dxa"/>
          </w:tcPr>
          <w:p w14:paraId="15C79DEA" w14:textId="77777777" w:rsidR="007F48C1" w:rsidRPr="001A281C" w:rsidRDefault="00D1152D">
            <w:pPr>
              <w:rPr>
                <w:color w:val="000000" w:themeColor="text1"/>
              </w:rPr>
            </w:pPr>
            <w:r w:rsidRPr="001A281C">
              <w:rPr>
                <w:color w:val="000000" w:themeColor="text1"/>
              </w:rPr>
              <w:t>-108.518957</w:t>
            </w:r>
          </w:p>
        </w:tc>
      </w:tr>
      <w:tr w:rsidR="001A281C" w:rsidRPr="001A281C" w14:paraId="68BFD644" w14:textId="77777777">
        <w:tc>
          <w:tcPr>
            <w:tcW w:w="1234" w:type="dxa"/>
          </w:tcPr>
          <w:p w14:paraId="2E126146" w14:textId="77777777" w:rsidR="007F48C1" w:rsidRPr="001A281C" w:rsidRDefault="00D1152D">
            <w:pPr>
              <w:rPr>
                <w:color w:val="000000" w:themeColor="text1"/>
              </w:rPr>
            </w:pPr>
            <w:r w:rsidRPr="001A281C">
              <w:rPr>
                <w:color w:val="000000" w:themeColor="text1"/>
              </w:rPr>
              <w:t>32.6</w:t>
            </w:r>
          </w:p>
        </w:tc>
        <w:tc>
          <w:tcPr>
            <w:tcW w:w="1234" w:type="dxa"/>
          </w:tcPr>
          <w:p w14:paraId="122A788C" w14:textId="77777777" w:rsidR="007F48C1" w:rsidRPr="001A281C" w:rsidRDefault="00D1152D">
            <w:pPr>
              <w:rPr>
                <w:color w:val="000000" w:themeColor="text1"/>
              </w:rPr>
            </w:pPr>
            <w:r w:rsidRPr="001A281C">
              <w:rPr>
                <w:color w:val="000000" w:themeColor="text1"/>
              </w:rPr>
              <w:t>Tomate</w:t>
            </w:r>
          </w:p>
        </w:tc>
        <w:tc>
          <w:tcPr>
            <w:tcW w:w="1234" w:type="dxa"/>
          </w:tcPr>
          <w:p w14:paraId="025F5C98" w14:textId="77777777" w:rsidR="007F48C1" w:rsidRPr="001A281C" w:rsidRDefault="00D1152D">
            <w:pPr>
              <w:rPr>
                <w:color w:val="000000" w:themeColor="text1"/>
              </w:rPr>
            </w:pPr>
            <w:r w:rsidRPr="001A281C">
              <w:rPr>
                <w:color w:val="000000" w:themeColor="text1"/>
              </w:rPr>
              <w:t>35.0</w:t>
            </w:r>
          </w:p>
        </w:tc>
        <w:tc>
          <w:tcPr>
            <w:tcW w:w="1234" w:type="dxa"/>
          </w:tcPr>
          <w:p w14:paraId="1F6FDC82" w14:textId="77777777" w:rsidR="007F48C1" w:rsidRPr="001A281C" w:rsidRDefault="00D1152D">
            <w:pPr>
              <w:rPr>
                <w:color w:val="000000" w:themeColor="text1"/>
              </w:rPr>
            </w:pPr>
            <w:r w:rsidRPr="001A281C">
              <w:rPr>
                <w:color w:val="000000" w:themeColor="text1"/>
              </w:rPr>
              <w:t>0.96</w:t>
            </w:r>
          </w:p>
        </w:tc>
        <w:tc>
          <w:tcPr>
            <w:tcW w:w="1234" w:type="dxa"/>
          </w:tcPr>
          <w:p w14:paraId="216B1DEE" w14:textId="77777777" w:rsidR="007F48C1" w:rsidRPr="001A281C" w:rsidRDefault="00D1152D">
            <w:pPr>
              <w:rPr>
                <w:color w:val="000000" w:themeColor="text1"/>
              </w:rPr>
            </w:pPr>
            <w:r w:rsidRPr="001A281C">
              <w:rPr>
                <w:color w:val="000000" w:themeColor="text1"/>
              </w:rPr>
              <w:t>27.7</w:t>
            </w:r>
          </w:p>
        </w:tc>
        <w:tc>
          <w:tcPr>
            <w:tcW w:w="1234" w:type="dxa"/>
          </w:tcPr>
          <w:p w14:paraId="2567EE82" w14:textId="77777777" w:rsidR="007F48C1" w:rsidRPr="001A281C" w:rsidRDefault="00D1152D">
            <w:pPr>
              <w:rPr>
                <w:color w:val="000000" w:themeColor="text1"/>
              </w:rPr>
            </w:pPr>
            <w:r w:rsidRPr="001A281C">
              <w:rPr>
                <w:color w:val="000000" w:themeColor="text1"/>
              </w:rPr>
              <w:t>25.576783</w:t>
            </w:r>
          </w:p>
        </w:tc>
        <w:tc>
          <w:tcPr>
            <w:tcW w:w="1234" w:type="dxa"/>
          </w:tcPr>
          <w:p w14:paraId="1F35A9CD" w14:textId="77777777" w:rsidR="007F48C1" w:rsidRPr="001A281C" w:rsidRDefault="00D1152D">
            <w:pPr>
              <w:rPr>
                <w:color w:val="000000" w:themeColor="text1"/>
              </w:rPr>
            </w:pPr>
            <w:r w:rsidRPr="001A281C">
              <w:rPr>
                <w:color w:val="000000" w:themeColor="text1"/>
              </w:rPr>
              <w:t>-108.517817</w:t>
            </w:r>
          </w:p>
        </w:tc>
      </w:tr>
      <w:tr w:rsidR="001A281C" w:rsidRPr="001A281C" w14:paraId="00D9D3C4" w14:textId="77777777">
        <w:tc>
          <w:tcPr>
            <w:tcW w:w="1234" w:type="dxa"/>
          </w:tcPr>
          <w:p w14:paraId="228BE2C5" w14:textId="77777777" w:rsidR="007F48C1" w:rsidRPr="001A281C" w:rsidRDefault="00D1152D">
            <w:pPr>
              <w:rPr>
                <w:color w:val="000000" w:themeColor="text1"/>
              </w:rPr>
            </w:pPr>
            <w:r w:rsidRPr="001A281C">
              <w:rPr>
                <w:color w:val="000000" w:themeColor="text1"/>
              </w:rPr>
              <w:t>31.7</w:t>
            </w:r>
          </w:p>
        </w:tc>
        <w:tc>
          <w:tcPr>
            <w:tcW w:w="1234" w:type="dxa"/>
          </w:tcPr>
          <w:p w14:paraId="6B8760E7" w14:textId="77777777" w:rsidR="007F48C1" w:rsidRPr="001A281C" w:rsidRDefault="00D1152D">
            <w:pPr>
              <w:rPr>
                <w:color w:val="000000" w:themeColor="text1"/>
              </w:rPr>
            </w:pPr>
            <w:r w:rsidRPr="001A281C">
              <w:rPr>
                <w:color w:val="000000" w:themeColor="text1"/>
              </w:rPr>
              <w:t>Chile</w:t>
            </w:r>
          </w:p>
        </w:tc>
        <w:tc>
          <w:tcPr>
            <w:tcW w:w="1234" w:type="dxa"/>
          </w:tcPr>
          <w:p w14:paraId="439D66BE" w14:textId="77777777" w:rsidR="007F48C1" w:rsidRPr="001A281C" w:rsidRDefault="00D1152D">
            <w:pPr>
              <w:rPr>
                <w:color w:val="000000" w:themeColor="text1"/>
              </w:rPr>
            </w:pPr>
            <w:r w:rsidRPr="001A281C">
              <w:rPr>
                <w:color w:val="000000" w:themeColor="text1"/>
              </w:rPr>
              <w:t>23.4</w:t>
            </w:r>
          </w:p>
        </w:tc>
        <w:tc>
          <w:tcPr>
            <w:tcW w:w="1234" w:type="dxa"/>
          </w:tcPr>
          <w:p w14:paraId="087B655D" w14:textId="77777777" w:rsidR="007F48C1" w:rsidRPr="001A281C" w:rsidRDefault="00D1152D">
            <w:pPr>
              <w:rPr>
                <w:color w:val="000000" w:themeColor="text1"/>
              </w:rPr>
            </w:pPr>
            <w:r w:rsidRPr="001A281C">
              <w:rPr>
                <w:color w:val="000000" w:themeColor="text1"/>
              </w:rPr>
              <w:t>1.17</w:t>
            </w:r>
          </w:p>
        </w:tc>
        <w:tc>
          <w:tcPr>
            <w:tcW w:w="1234" w:type="dxa"/>
          </w:tcPr>
          <w:p w14:paraId="00EC4834" w14:textId="77777777" w:rsidR="007F48C1" w:rsidRPr="001A281C" w:rsidRDefault="00D1152D">
            <w:pPr>
              <w:rPr>
                <w:color w:val="000000" w:themeColor="text1"/>
              </w:rPr>
            </w:pPr>
            <w:r w:rsidRPr="001A281C">
              <w:rPr>
                <w:color w:val="000000" w:themeColor="text1"/>
              </w:rPr>
              <w:t>25.5</w:t>
            </w:r>
          </w:p>
        </w:tc>
        <w:tc>
          <w:tcPr>
            <w:tcW w:w="1234" w:type="dxa"/>
          </w:tcPr>
          <w:p w14:paraId="039A94D6" w14:textId="77777777" w:rsidR="007F48C1" w:rsidRPr="001A281C" w:rsidRDefault="00D1152D">
            <w:pPr>
              <w:rPr>
                <w:color w:val="000000" w:themeColor="text1"/>
              </w:rPr>
            </w:pPr>
            <w:r w:rsidRPr="001A281C">
              <w:rPr>
                <w:color w:val="000000" w:themeColor="text1"/>
              </w:rPr>
              <w:t>25.568994</w:t>
            </w:r>
          </w:p>
        </w:tc>
        <w:tc>
          <w:tcPr>
            <w:tcW w:w="1234" w:type="dxa"/>
          </w:tcPr>
          <w:p w14:paraId="5C4C9415" w14:textId="77777777" w:rsidR="007F48C1" w:rsidRPr="001A281C" w:rsidRDefault="00D1152D">
            <w:pPr>
              <w:rPr>
                <w:color w:val="000000" w:themeColor="text1"/>
              </w:rPr>
            </w:pPr>
            <w:r w:rsidRPr="001A281C">
              <w:rPr>
                <w:color w:val="000000" w:themeColor="text1"/>
              </w:rPr>
              <w:t>-108.472747</w:t>
            </w:r>
          </w:p>
        </w:tc>
      </w:tr>
      <w:tr w:rsidR="001A281C" w:rsidRPr="001A281C" w14:paraId="0D3CA46F" w14:textId="77777777">
        <w:tc>
          <w:tcPr>
            <w:tcW w:w="1234" w:type="dxa"/>
          </w:tcPr>
          <w:p w14:paraId="3F9DAA2B" w14:textId="77777777" w:rsidR="007F48C1" w:rsidRPr="001A281C" w:rsidRDefault="00D1152D">
            <w:pPr>
              <w:rPr>
                <w:color w:val="000000" w:themeColor="text1"/>
              </w:rPr>
            </w:pPr>
            <w:r w:rsidRPr="001A281C">
              <w:rPr>
                <w:color w:val="000000" w:themeColor="text1"/>
              </w:rPr>
              <w:t>10.7</w:t>
            </w:r>
          </w:p>
        </w:tc>
        <w:tc>
          <w:tcPr>
            <w:tcW w:w="1234" w:type="dxa"/>
          </w:tcPr>
          <w:p w14:paraId="1E9614A8" w14:textId="77777777" w:rsidR="007F48C1" w:rsidRPr="001A281C" w:rsidRDefault="00D1152D">
            <w:pPr>
              <w:rPr>
                <w:color w:val="000000" w:themeColor="text1"/>
              </w:rPr>
            </w:pPr>
            <w:r w:rsidRPr="001A281C">
              <w:rPr>
                <w:color w:val="000000" w:themeColor="text1"/>
              </w:rPr>
              <w:t>Maíz</w:t>
            </w:r>
          </w:p>
        </w:tc>
        <w:tc>
          <w:tcPr>
            <w:tcW w:w="1234" w:type="dxa"/>
          </w:tcPr>
          <w:p w14:paraId="7EA33896" w14:textId="77777777" w:rsidR="007F48C1" w:rsidRPr="001A281C" w:rsidRDefault="00D1152D">
            <w:pPr>
              <w:rPr>
                <w:color w:val="000000" w:themeColor="text1"/>
              </w:rPr>
            </w:pPr>
            <w:r w:rsidRPr="001A281C">
              <w:rPr>
                <w:color w:val="000000" w:themeColor="text1"/>
              </w:rPr>
              <w:t>10.3</w:t>
            </w:r>
          </w:p>
        </w:tc>
        <w:tc>
          <w:tcPr>
            <w:tcW w:w="1234" w:type="dxa"/>
          </w:tcPr>
          <w:p w14:paraId="56BEBE3D" w14:textId="77777777" w:rsidR="007F48C1" w:rsidRPr="001A281C" w:rsidRDefault="00D1152D">
            <w:pPr>
              <w:rPr>
                <w:color w:val="000000" w:themeColor="text1"/>
              </w:rPr>
            </w:pPr>
            <w:r w:rsidRPr="001A281C">
              <w:rPr>
                <w:color w:val="000000" w:themeColor="text1"/>
              </w:rPr>
              <w:t>2.44</w:t>
            </w:r>
          </w:p>
        </w:tc>
        <w:tc>
          <w:tcPr>
            <w:tcW w:w="1234" w:type="dxa"/>
          </w:tcPr>
          <w:p w14:paraId="6E950BCA" w14:textId="77777777" w:rsidR="007F48C1" w:rsidRPr="001A281C" w:rsidRDefault="00D1152D">
            <w:pPr>
              <w:rPr>
                <w:color w:val="000000" w:themeColor="text1"/>
              </w:rPr>
            </w:pPr>
            <w:r w:rsidRPr="001A281C">
              <w:rPr>
                <w:color w:val="000000" w:themeColor="text1"/>
              </w:rPr>
              <w:t>25.3</w:t>
            </w:r>
          </w:p>
        </w:tc>
        <w:tc>
          <w:tcPr>
            <w:tcW w:w="1234" w:type="dxa"/>
          </w:tcPr>
          <w:p w14:paraId="66F23838" w14:textId="77777777" w:rsidR="007F48C1" w:rsidRPr="001A281C" w:rsidRDefault="00D1152D">
            <w:pPr>
              <w:rPr>
                <w:color w:val="000000" w:themeColor="text1"/>
              </w:rPr>
            </w:pPr>
            <w:r w:rsidRPr="001A281C">
              <w:rPr>
                <w:color w:val="000000" w:themeColor="text1"/>
              </w:rPr>
              <w:t>25.614042</w:t>
            </w:r>
          </w:p>
        </w:tc>
        <w:tc>
          <w:tcPr>
            <w:tcW w:w="1234" w:type="dxa"/>
          </w:tcPr>
          <w:p w14:paraId="7563B5A6" w14:textId="77777777" w:rsidR="007F48C1" w:rsidRPr="001A281C" w:rsidRDefault="00D1152D">
            <w:pPr>
              <w:rPr>
                <w:color w:val="000000" w:themeColor="text1"/>
              </w:rPr>
            </w:pPr>
            <w:r w:rsidRPr="001A281C">
              <w:rPr>
                <w:color w:val="000000" w:themeColor="text1"/>
              </w:rPr>
              <w:t>-108.493219</w:t>
            </w:r>
          </w:p>
        </w:tc>
      </w:tr>
      <w:tr w:rsidR="001A281C" w:rsidRPr="001A281C" w14:paraId="0830E408" w14:textId="77777777">
        <w:tc>
          <w:tcPr>
            <w:tcW w:w="1234" w:type="dxa"/>
          </w:tcPr>
          <w:p w14:paraId="6A7CE501" w14:textId="77777777" w:rsidR="007F48C1" w:rsidRPr="001A281C" w:rsidRDefault="00D1152D">
            <w:pPr>
              <w:rPr>
                <w:color w:val="000000" w:themeColor="text1"/>
              </w:rPr>
            </w:pPr>
            <w:r w:rsidRPr="001A281C">
              <w:rPr>
                <w:color w:val="000000" w:themeColor="text1"/>
              </w:rPr>
              <w:t>42.7</w:t>
            </w:r>
          </w:p>
        </w:tc>
        <w:tc>
          <w:tcPr>
            <w:tcW w:w="1234" w:type="dxa"/>
          </w:tcPr>
          <w:p w14:paraId="546A376C" w14:textId="77777777" w:rsidR="007F48C1" w:rsidRPr="001A281C" w:rsidRDefault="00D1152D">
            <w:pPr>
              <w:rPr>
                <w:color w:val="000000" w:themeColor="text1"/>
              </w:rPr>
            </w:pPr>
            <w:r w:rsidRPr="001A281C">
              <w:rPr>
                <w:color w:val="000000" w:themeColor="text1"/>
              </w:rPr>
              <w:t>Chile</w:t>
            </w:r>
          </w:p>
        </w:tc>
        <w:tc>
          <w:tcPr>
            <w:tcW w:w="1234" w:type="dxa"/>
          </w:tcPr>
          <w:p w14:paraId="09DCFED5" w14:textId="77777777" w:rsidR="007F48C1" w:rsidRPr="001A281C" w:rsidRDefault="00D1152D">
            <w:pPr>
              <w:rPr>
                <w:color w:val="000000" w:themeColor="text1"/>
              </w:rPr>
            </w:pPr>
            <w:r w:rsidRPr="001A281C">
              <w:rPr>
                <w:color w:val="000000" w:themeColor="text1"/>
              </w:rPr>
              <w:t>10.1</w:t>
            </w:r>
          </w:p>
        </w:tc>
        <w:tc>
          <w:tcPr>
            <w:tcW w:w="1234" w:type="dxa"/>
          </w:tcPr>
          <w:p w14:paraId="7E28E7A0" w14:textId="77777777" w:rsidR="007F48C1" w:rsidRPr="001A281C" w:rsidRDefault="00D1152D">
            <w:pPr>
              <w:rPr>
                <w:color w:val="000000" w:themeColor="text1"/>
              </w:rPr>
            </w:pPr>
            <w:r w:rsidRPr="001A281C">
              <w:rPr>
                <w:color w:val="000000" w:themeColor="text1"/>
              </w:rPr>
              <w:t>1.36</w:t>
            </w:r>
          </w:p>
        </w:tc>
        <w:tc>
          <w:tcPr>
            <w:tcW w:w="1234" w:type="dxa"/>
          </w:tcPr>
          <w:p w14:paraId="024AD273" w14:textId="77777777" w:rsidR="007F48C1" w:rsidRPr="001A281C" w:rsidRDefault="00D1152D">
            <w:pPr>
              <w:rPr>
                <w:color w:val="000000" w:themeColor="text1"/>
              </w:rPr>
            </w:pPr>
            <w:r w:rsidRPr="001A281C">
              <w:rPr>
                <w:color w:val="000000" w:themeColor="text1"/>
              </w:rPr>
              <w:t>35.3</w:t>
            </w:r>
          </w:p>
        </w:tc>
        <w:tc>
          <w:tcPr>
            <w:tcW w:w="1234" w:type="dxa"/>
          </w:tcPr>
          <w:p w14:paraId="0B7839DB" w14:textId="77777777" w:rsidR="007F48C1" w:rsidRPr="001A281C" w:rsidRDefault="00D1152D">
            <w:pPr>
              <w:rPr>
                <w:color w:val="000000" w:themeColor="text1"/>
              </w:rPr>
            </w:pPr>
            <w:r w:rsidRPr="001A281C">
              <w:rPr>
                <w:color w:val="000000" w:themeColor="text1"/>
              </w:rPr>
              <w:t>25.600457</w:t>
            </w:r>
          </w:p>
        </w:tc>
        <w:tc>
          <w:tcPr>
            <w:tcW w:w="1234" w:type="dxa"/>
          </w:tcPr>
          <w:p w14:paraId="1E504341" w14:textId="77777777" w:rsidR="007F48C1" w:rsidRPr="001A281C" w:rsidRDefault="00D1152D">
            <w:pPr>
              <w:rPr>
                <w:color w:val="000000" w:themeColor="text1"/>
              </w:rPr>
            </w:pPr>
            <w:r w:rsidRPr="001A281C">
              <w:rPr>
                <w:color w:val="000000" w:themeColor="text1"/>
              </w:rPr>
              <w:t>-108.496185</w:t>
            </w:r>
          </w:p>
        </w:tc>
      </w:tr>
      <w:tr w:rsidR="001A281C" w:rsidRPr="001A281C" w14:paraId="106F4FD4" w14:textId="77777777">
        <w:tc>
          <w:tcPr>
            <w:tcW w:w="1234" w:type="dxa"/>
          </w:tcPr>
          <w:p w14:paraId="56A8BFD0" w14:textId="77777777" w:rsidR="007F48C1" w:rsidRPr="001A281C" w:rsidRDefault="00D1152D">
            <w:pPr>
              <w:rPr>
                <w:color w:val="000000" w:themeColor="text1"/>
              </w:rPr>
            </w:pPr>
            <w:r w:rsidRPr="001A281C">
              <w:rPr>
                <w:color w:val="000000" w:themeColor="text1"/>
              </w:rPr>
              <w:t>22.9</w:t>
            </w:r>
          </w:p>
        </w:tc>
        <w:tc>
          <w:tcPr>
            <w:tcW w:w="1234" w:type="dxa"/>
          </w:tcPr>
          <w:p w14:paraId="22D379E6" w14:textId="77777777" w:rsidR="007F48C1" w:rsidRPr="001A281C" w:rsidRDefault="00D1152D">
            <w:pPr>
              <w:rPr>
                <w:color w:val="000000" w:themeColor="text1"/>
              </w:rPr>
            </w:pPr>
            <w:r w:rsidRPr="001A281C">
              <w:rPr>
                <w:color w:val="000000" w:themeColor="text1"/>
              </w:rPr>
              <w:t>Maíz</w:t>
            </w:r>
          </w:p>
        </w:tc>
        <w:tc>
          <w:tcPr>
            <w:tcW w:w="1234" w:type="dxa"/>
          </w:tcPr>
          <w:p w14:paraId="25F83AEE" w14:textId="77777777" w:rsidR="007F48C1" w:rsidRPr="001A281C" w:rsidRDefault="00D1152D">
            <w:pPr>
              <w:rPr>
                <w:color w:val="000000" w:themeColor="text1"/>
              </w:rPr>
            </w:pPr>
            <w:r w:rsidRPr="001A281C">
              <w:rPr>
                <w:color w:val="000000" w:themeColor="text1"/>
              </w:rPr>
              <w:t>20.1</w:t>
            </w:r>
          </w:p>
        </w:tc>
        <w:tc>
          <w:tcPr>
            <w:tcW w:w="1234" w:type="dxa"/>
          </w:tcPr>
          <w:p w14:paraId="3EF99627" w14:textId="77777777" w:rsidR="007F48C1" w:rsidRPr="001A281C" w:rsidRDefault="00D1152D">
            <w:pPr>
              <w:rPr>
                <w:color w:val="000000" w:themeColor="text1"/>
              </w:rPr>
            </w:pPr>
            <w:r w:rsidRPr="001A281C">
              <w:rPr>
                <w:color w:val="000000" w:themeColor="text1"/>
              </w:rPr>
              <w:t>2.92</w:t>
            </w:r>
          </w:p>
        </w:tc>
        <w:tc>
          <w:tcPr>
            <w:tcW w:w="1234" w:type="dxa"/>
          </w:tcPr>
          <w:p w14:paraId="080219E8" w14:textId="77777777" w:rsidR="007F48C1" w:rsidRPr="001A281C" w:rsidRDefault="00D1152D">
            <w:pPr>
              <w:rPr>
                <w:color w:val="000000" w:themeColor="text1"/>
              </w:rPr>
            </w:pPr>
            <w:r w:rsidRPr="001A281C">
              <w:rPr>
                <w:color w:val="000000" w:themeColor="text1"/>
              </w:rPr>
              <w:t>29.5</w:t>
            </w:r>
          </w:p>
        </w:tc>
        <w:tc>
          <w:tcPr>
            <w:tcW w:w="1234" w:type="dxa"/>
          </w:tcPr>
          <w:p w14:paraId="53A8948C" w14:textId="77777777" w:rsidR="007F48C1" w:rsidRPr="001A281C" w:rsidRDefault="00D1152D">
            <w:pPr>
              <w:rPr>
                <w:color w:val="000000" w:themeColor="text1"/>
              </w:rPr>
            </w:pPr>
            <w:r w:rsidRPr="001A281C">
              <w:rPr>
                <w:color w:val="000000" w:themeColor="text1"/>
              </w:rPr>
              <w:t>25.615359</w:t>
            </w:r>
          </w:p>
        </w:tc>
        <w:tc>
          <w:tcPr>
            <w:tcW w:w="1234" w:type="dxa"/>
          </w:tcPr>
          <w:p w14:paraId="0557B2B4" w14:textId="77777777" w:rsidR="007F48C1" w:rsidRPr="001A281C" w:rsidRDefault="00D1152D">
            <w:pPr>
              <w:rPr>
                <w:color w:val="000000" w:themeColor="text1"/>
              </w:rPr>
            </w:pPr>
            <w:r w:rsidRPr="001A281C">
              <w:rPr>
                <w:color w:val="000000" w:themeColor="text1"/>
              </w:rPr>
              <w:t>-108.497118</w:t>
            </w:r>
          </w:p>
        </w:tc>
      </w:tr>
      <w:tr w:rsidR="001A281C" w:rsidRPr="001A281C" w14:paraId="5F2C1D8B" w14:textId="77777777">
        <w:tc>
          <w:tcPr>
            <w:tcW w:w="1234" w:type="dxa"/>
          </w:tcPr>
          <w:p w14:paraId="1956207B" w14:textId="77777777" w:rsidR="007F48C1" w:rsidRPr="001A281C" w:rsidRDefault="00D1152D">
            <w:pPr>
              <w:rPr>
                <w:color w:val="000000" w:themeColor="text1"/>
              </w:rPr>
            </w:pPr>
            <w:r w:rsidRPr="001A281C">
              <w:rPr>
                <w:color w:val="000000" w:themeColor="text1"/>
              </w:rPr>
              <w:t>29.1</w:t>
            </w:r>
          </w:p>
        </w:tc>
        <w:tc>
          <w:tcPr>
            <w:tcW w:w="1234" w:type="dxa"/>
          </w:tcPr>
          <w:p w14:paraId="1828C575" w14:textId="77777777" w:rsidR="007F48C1" w:rsidRPr="001A281C" w:rsidRDefault="00D1152D">
            <w:pPr>
              <w:rPr>
                <w:color w:val="000000" w:themeColor="text1"/>
              </w:rPr>
            </w:pPr>
            <w:r w:rsidRPr="001A281C">
              <w:rPr>
                <w:color w:val="000000" w:themeColor="text1"/>
              </w:rPr>
              <w:t>Chile</w:t>
            </w:r>
          </w:p>
        </w:tc>
        <w:tc>
          <w:tcPr>
            <w:tcW w:w="1234" w:type="dxa"/>
          </w:tcPr>
          <w:p w14:paraId="6F2BEAE0" w14:textId="77777777" w:rsidR="007F48C1" w:rsidRPr="001A281C" w:rsidRDefault="00D1152D">
            <w:pPr>
              <w:rPr>
                <w:color w:val="000000" w:themeColor="text1"/>
              </w:rPr>
            </w:pPr>
            <w:r w:rsidRPr="001A281C">
              <w:rPr>
                <w:color w:val="000000" w:themeColor="text1"/>
              </w:rPr>
              <w:t>12.3</w:t>
            </w:r>
          </w:p>
        </w:tc>
        <w:tc>
          <w:tcPr>
            <w:tcW w:w="1234" w:type="dxa"/>
          </w:tcPr>
          <w:p w14:paraId="02DE7742" w14:textId="77777777" w:rsidR="007F48C1" w:rsidRPr="001A281C" w:rsidRDefault="00D1152D">
            <w:pPr>
              <w:rPr>
                <w:color w:val="000000" w:themeColor="text1"/>
              </w:rPr>
            </w:pPr>
            <w:r w:rsidRPr="001A281C">
              <w:rPr>
                <w:color w:val="000000" w:themeColor="text1"/>
              </w:rPr>
              <w:t>2.89</w:t>
            </w:r>
          </w:p>
        </w:tc>
        <w:tc>
          <w:tcPr>
            <w:tcW w:w="1234" w:type="dxa"/>
          </w:tcPr>
          <w:p w14:paraId="2B91D766" w14:textId="77777777" w:rsidR="007F48C1" w:rsidRPr="001A281C" w:rsidRDefault="00D1152D">
            <w:pPr>
              <w:rPr>
                <w:color w:val="000000" w:themeColor="text1"/>
              </w:rPr>
            </w:pPr>
            <w:r w:rsidRPr="001A281C">
              <w:rPr>
                <w:color w:val="000000" w:themeColor="text1"/>
              </w:rPr>
              <w:t>23.0</w:t>
            </w:r>
          </w:p>
        </w:tc>
        <w:tc>
          <w:tcPr>
            <w:tcW w:w="1234" w:type="dxa"/>
          </w:tcPr>
          <w:p w14:paraId="15013548" w14:textId="77777777" w:rsidR="007F48C1" w:rsidRPr="001A281C" w:rsidRDefault="00D1152D">
            <w:pPr>
              <w:rPr>
                <w:color w:val="000000" w:themeColor="text1"/>
              </w:rPr>
            </w:pPr>
            <w:r w:rsidRPr="001A281C">
              <w:rPr>
                <w:color w:val="000000" w:themeColor="text1"/>
              </w:rPr>
              <w:t>25.556258</w:t>
            </w:r>
          </w:p>
        </w:tc>
        <w:tc>
          <w:tcPr>
            <w:tcW w:w="1234" w:type="dxa"/>
          </w:tcPr>
          <w:p w14:paraId="6A65D1BD" w14:textId="77777777" w:rsidR="007F48C1" w:rsidRPr="001A281C" w:rsidRDefault="00D1152D">
            <w:pPr>
              <w:rPr>
                <w:color w:val="000000" w:themeColor="text1"/>
              </w:rPr>
            </w:pPr>
            <w:r w:rsidRPr="001A281C">
              <w:rPr>
                <w:color w:val="000000" w:themeColor="text1"/>
              </w:rPr>
              <w:t>-108.430394</w:t>
            </w:r>
          </w:p>
        </w:tc>
      </w:tr>
      <w:tr w:rsidR="001A281C" w:rsidRPr="001A281C" w14:paraId="7F6626E0" w14:textId="77777777">
        <w:tc>
          <w:tcPr>
            <w:tcW w:w="1234" w:type="dxa"/>
          </w:tcPr>
          <w:p w14:paraId="3A764E30" w14:textId="77777777" w:rsidR="007F48C1" w:rsidRPr="001A281C" w:rsidRDefault="00D1152D">
            <w:pPr>
              <w:rPr>
                <w:color w:val="000000" w:themeColor="text1"/>
              </w:rPr>
            </w:pPr>
            <w:r w:rsidRPr="001A281C">
              <w:rPr>
                <w:color w:val="000000" w:themeColor="text1"/>
              </w:rPr>
              <w:t>33.2</w:t>
            </w:r>
          </w:p>
        </w:tc>
        <w:tc>
          <w:tcPr>
            <w:tcW w:w="1234" w:type="dxa"/>
          </w:tcPr>
          <w:p w14:paraId="67A26878" w14:textId="77777777" w:rsidR="007F48C1" w:rsidRPr="001A281C" w:rsidRDefault="00D1152D">
            <w:pPr>
              <w:rPr>
                <w:color w:val="000000" w:themeColor="text1"/>
              </w:rPr>
            </w:pPr>
            <w:r w:rsidRPr="001A281C">
              <w:rPr>
                <w:color w:val="000000" w:themeColor="text1"/>
              </w:rPr>
              <w:t>Chile</w:t>
            </w:r>
          </w:p>
        </w:tc>
        <w:tc>
          <w:tcPr>
            <w:tcW w:w="1234" w:type="dxa"/>
          </w:tcPr>
          <w:p w14:paraId="5C8EA60C" w14:textId="77777777" w:rsidR="007F48C1" w:rsidRPr="001A281C" w:rsidRDefault="00D1152D">
            <w:pPr>
              <w:rPr>
                <w:color w:val="000000" w:themeColor="text1"/>
              </w:rPr>
            </w:pPr>
            <w:r w:rsidRPr="001A281C">
              <w:rPr>
                <w:color w:val="000000" w:themeColor="text1"/>
              </w:rPr>
              <w:t>14.0</w:t>
            </w:r>
          </w:p>
        </w:tc>
        <w:tc>
          <w:tcPr>
            <w:tcW w:w="1234" w:type="dxa"/>
          </w:tcPr>
          <w:p w14:paraId="67850E1F" w14:textId="77777777" w:rsidR="007F48C1" w:rsidRPr="001A281C" w:rsidRDefault="00D1152D">
            <w:pPr>
              <w:rPr>
                <w:color w:val="000000" w:themeColor="text1"/>
              </w:rPr>
            </w:pPr>
            <w:r w:rsidRPr="001A281C">
              <w:rPr>
                <w:color w:val="000000" w:themeColor="text1"/>
              </w:rPr>
              <w:t>0.78</w:t>
            </w:r>
          </w:p>
        </w:tc>
        <w:tc>
          <w:tcPr>
            <w:tcW w:w="1234" w:type="dxa"/>
          </w:tcPr>
          <w:p w14:paraId="767BAD73" w14:textId="77777777" w:rsidR="007F48C1" w:rsidRPr="001A281C" w:rsidRDefault="00D1152D">
            <w:pPr>
              <w:rPr>
                <w:color w:val="000000" w:themeColor="text1"/>
              </w:rPr>
            </w:pPr>
            <w:r w:rsidRPr="001A281C">
              <w:rPr>
                <w:color w:val="000000" w:themeColor="text1"/>
              </w:rPr>
              <w:t>29.8</w:t>
            </w:r>
          </w:p>
        </w:tc>
        <w:tc>
          <w:tcPr>
            <w:tcW w:w="1234" w:type="dxa"/>
          </w:tcPr>
          <w:p w14:paraId="01BA0E17" w14:textId="77777777" w:rsidR="007F48C1" w:rsidRPr="001A281C" w:rsidRDefault="00D1152D">
            <w:pPr>
              <w:rPr>
                <w:color w:val="000000" w:themeColor="text1"/>
              </w:rPr>
            </w:pPr>
            <w:r w:rsidRPr="001A281C">
              <w:rPr>
                <w:color w:val="000000" w:themeColor="text1"/>
              </w:rPr>
              <w:t>25.540828</w:t>
            </w:r>
          </w:p>
        </w:tc>
        <w:tc>
          <w:tcPr>
            <w:tcW w:w="1234" w:type="dxa"/>
          </w:tcPr>
          <w:p w14:paraId="59BB3ED4" w14:textId="77777777" w:rsidR="007F48C1" w:rsidRPr="001A281C" w:rsidRDefault="00D1152D">
            <w:pPr>
              <w:rPr>
                <w:color w:val="000000" w:themeColor="text1"/>
              </w:rPr>
            </w:pPr>
            <w:r w:rsidRPr="001A281C">
              <w:rPr>
                <w:color w:val="000000" w:themeColor="text1"/>
              </w:rPr>
              <w:t>-108.460249</w:t>
            </w:r>
          </w:p>
        </w:tc>
      </w:tr>
      <w:tr w:rsidR="001A281C" w:rsidRPr="001A281C" w14:paraId="271C5617" w14:textId="77777777">
        <w:tc>
          <w:tcPr>
            <w:tcW w:w="1234" w:type="dxa"/>
          </w:tcPr>
          <w:p w14:paraId="0CEE6ABF" w14:textId="77777777" w:rsidR="007F48C1" w:rsidRPr="001A281C" w:rsidRDefault="00D1152D">
            <w:pPr>
              <w:rPr>
                <w:color w:val="000000" w:themeColor="text1"/>
              </w:rPr>
            </w:pPr>
            <w:r w:rsidRPr="001A281C">
              <w:rPr>
                <w:color w:val="000000" w:themeColor="text1"/>
              </w:rPr>
              <w:t>35.6</w:t>
            </w:r>
          </w:p>
        </w:tc>
        <w:tc>
          <w:tcPr>
            <w:tcW w:w="1234" w:type="dxa"/>
          </w:tcPr>
          <w:p w14:paraId="3181CF2B" w14:textId="77777777" w:rsidR="007F48C1" w:rsidRPr="001A281C" w:rsidRDefault="00D1152D">
            <w:pPr>
              <w:rPr>
                <w:color w:val="000000" w:themeColor="text1"/>
              </w:rPr>
            </w:pPr>
            <w:r w:rsidRPr="001A281C">
              <w:rPr>
                <w:color w:val="000000" w:themeColor="text1"/>
              </w:rPr>
              <w:t>Chile</w:t>
            </w:r>
          </w:p>
        </w:tc>
        <w:tc>
          <w:tcPr>
            <w:tcW w:w="1234" w:type="dxa"/>
          </w:tcPr>
          <w:p w14:paraId="5BF57DC9" w14:textId="77777777" w:rsidR="007F48C1" w:rsidRPr="001A281C" w:rsidRDefault="00D1152D">
            <w:pPr>
              <w:rPr>
                <w:color w:val="000000" w:themeColor="text1"/>
              </w:rPr>
            </w:pPr>
            <w:r w:rsidRPr="001A281C">
              <w:rPr>
                <w:color w:val="000000" w:themeColor="text1"/>
              </w:rPr>
              <w:t>44.6</w:t>
            </w:r>
          </w:p>
        </w:tc>
        <w:tc>
          <w:tcPr>
            <w:tcW w:w="1234" w:type="dxa"/>
          </w:tcPr>
          <w:p w14:paraId="73E767B3" w14:textId="77777777" w:rsidR="007F48C1" w:rsidRPr="001A281C" w:rsidRDefault="00D1152D">
            <w:pPr>
              <w:rPr>
                <w:color w:val="000000" w:themeColor="text1"/>
              </w:rPr>
            </w:pPr>
            <w:r w:rsidRPr="001A281C">
              <w:rPr>
                <w:color w:val="000000" w:themeColor="text1"/>
              </w:rPr>
              <w:t>3.56</w:t>
            </w:r>
          </w:p>
        </w:tc>
        <w:tc>
          <w:tcPr>
            <w:tcW w:w="1234" w:type="dxa"/>
          </w:tcPr>
          <w:p w14:paraId="0F823C82" w14:textId="77777777" w:rsidR="007F48C1" w:rsidRPr="001A281C" w:rsidRDefault="00D1152D">
            <w:pPr>
              <w:rPr>
                <w:color w:val="000000" w:themeColor="text1"/>
              </w:rPr>
            </w:pPr>
            <w:r w:rsidRPr="001A281C">
              <w:rPr>
                <w:color w:val="000000" w:themeColor="text1"/>
              </w:rPr>
              <w:t>30.5</w:t>
            </w:r>
          </w:p>
        </w:tc>
        <w:tc>
          <w:tcPr>
            <w:tcW w:w="1234" w:type="dxa"/>
          </w:tcPr>
          <w:p w14:paraId="12581215" w14:textId="77777777" w:rsidR="007F48C1" w:rsidRPr="001A281C" w:rsidRDefault="00D1152D">
            <w:pPr>
              <w:rPr>
                <w:color w:val="000000" w:themeColor="text1"/>
              </w:rPr>
            </w:pPr>
            <w:r w:rsidRPr="001A281C">
              <w:rPr>
                <w:color w:val="000000" w:themeColor="text1"/>
              </w:rPr>
              <w:t>25.607947</w:t>
            </w:r>
          </w:p>
        </w:tc>
        <w:tc>
          <w:tcPr>
            <w:tcW w:w="1234" w:type="dxa"/>
          </w:tcPr>
          <w:p w14:paraId="57BA74B6" w14:textId="77777777" w:rsidR="007F48C1" w:rsidRPr="001A281C" w:rsidRDefault="00D1152D">
            <w:pPr>
              <w:rPr>
                <w:color w:val="000000" w:themeColor="text1"/>
              </w:rPr>
            </w:pPr>
            <w:r w:rsidRPr="001A281C">
              <w:rPr>
                <w:color w:val="000000" w:themeColor="text1"/>
              </w:rPr>
              <w:t>-108.464478</w:t>
            </w:r>
          </w:p>
        </w:tc>
      </w:tr>
      <w:tr w:rsidR="001A281C" w:rsidRPr="001A281C" w14:paraId="33267495" w14:textId="77777777">
        <w:tc>
          <w:tcPr>
            <w:tcW w:w="1234" w:type="dxa"/>
          </w:tcPr>
          <w:p w14:paraId="051F8062" w14:textId="77777777" w:rsidR="007F48C1" w:rsidRPr="001A281C" w:rsidRDefault="00D1152D">
            <w:pPr>
              <w:rPr>
                <w:color w:val="000000" w:themeColor="text1"/>
              </w:rPr>
            </w:pPr>
            <w:r w:rsidRPr="001A281C">
              <w:rPr>
                <w:color w:val="000000" w:themeColor="text1"/>
              </w:rPr>
              <w:t>9.5</w:t>
            </w:r>
          </w:p>
        </w:tc>
        <w:tc>
          <w:tcPr>
            <w:tcW w:w="1234" w:type="dxa"/>
          </w:tcPr>
          <w:p w14:paraId="248CE2C8" w14:textId="77777777" w:rsidR="007F48C1" w:rsidRPr="001A281C" w:rsidRDefault="00D1152D">
            <w:pPr>
              <w:rPr>
                <w:color w:val="000000" w:themeColor="text1"/>
              </w:rPr>
            </w:pPr>
            <w:r w:rsidRPr="001A281C">
              <w:rPr>
                <w:color w:val="000000" w:themeColor="text1"/>
              </w:rPr>
              <w:t>Maíz</w:t>
            </w:r>
          </w:p>
        </w:tc>
        <w:tc>
          <w:tcPr>
            <w:tcW w:w="1234" w:type="dxa"/>
          </w:tcPr>
          <w:p w14:paraId="4BE4C874" w14:textId="77777777" w:rsidR="007F48C1" w:rsidRPr="001A281C" w:rsidRDefault="00D1152D">
            <w:pPr>
              <w:rPr>
                <w:color w:val="000000" w:themeColor="text1"/>
              </w:rPr>
            </w:pPr>
            <w:r w:rsidRPr="001A281C">
              <w:rPr>
                <w:color w:val="000000" w:themeColor="text1"/>
              </w:rPr>
              <w:t>41.4</w:t>
            </w:r>
          </w:p>
        </w:tc>
        <w:tc>
          <w:tcPr>
            <w:tcW w:w="1234" w:type="dxa"/>
          </w:tcPr>
          <w:p w14:paraId="22EAF404" w14:textId="77777777" w:rsidR="007F48C1" w:rsidRPr="001A281C" w:rsidRDefault="00D1152D">
            <w:pPr>
              <w:rPr>
                <w:color w:val="000000" w:themeColor="text1"/>
              </w:rPr>
            </w:pPr>
            <w:r w:rsidRPr="001A281C">
              <w:rPr>
                <w:color w:val="000000" w:themeColor="text1"/>
              </w:rPr>
              <w:t>2.6</w:t>
            </w:r>
          </w:p>
        </w:tc>
        <w:tc>
          <w:tcPr>
            <w:tcW w:w="1234" w:type="dxa"/>
          </w:tcPr>
          <w:p w14:paraId="2AA00A2E" w14:textId="77777777" w:rsidR="007F48C1" w:rsidRPr="001A281C" w:rsidRDefault="00D1152D">
            <w:pPr>
              <w:rPr>
                <w:color w:val="000000" w:themeColor="text1"/>
              </w:rPr>
            </w:pPr>
            <w:r w:rsidRPr="001A281C">
              <w:rPr>
                <w:color w:val="000000" w:themeColor="text1"/>
              </w:rPr>
              <w:t>34.8</w:t>
            </w:r>
          </w:p>
        </w:tc>
        <w:tc>
          <w:tcPr>
            <w:tcW w:w="1234" w:type="dxa"/>
          </w:tcPr>
          <w:p w14:paraId="58B3608C" w14:textId="77777777" w:rsidR="007F48C1" w:rsidRPr="001A281C" w:rsidRDefault="00D1152D">
            <w:pPr>
              <w:rPr>
                <w:color w:val="000000" w:themeColor="text1"/>
              </w:rPr>
            </w:pPr>
            <w:r w:rsidRPr="001A281C">
              <w:rPr>
                <w:color w:val="000000" w:themeColor="text1"/>
              </w:rPr>
              <w:t>25.541347</w:t>
            </w:r>
          </w:p>
        </w:tc>
        <w:tc>
          <w:tcPr>
            <w:tcW w:w="1234" w:type="dxa"/>
          </w:tcPr>
          <w:p w14:paraId="748BD2E4" w14:textId="77777777" w:rsidR="007F48C1" w:rsidRPr="001A281C" w:rsidRDefault="00D1152D">
            <w:pPr>
              <w:rPr>
                <w:color w:val="000000" w:themeColor="text1"/>
              </w:rPr>
            </w:pPr>
            <w:r w:rsidRPr="001A281C">
              <w:rPr>
                <w:color w:val="000000" w:themeColor="text1"/>
              </w:rPr>
              <w:t>-108.453822</w:t>
            </w:r>
          </w:p>
        </w:tc>
      </w:tr>
      <w:tr w:rsidR="001A281C" w:rsidRPr="001A281C" w14:paraId="6CA368AA" w14:textId="77777777">
        <w:tc>
          <w:tcPr>
            <w:tcW w:w="1234" w:type="dxa"/>
          </w:tcPr>
          <w:p w14:paraId="6553466D" w14:textId="77777777" w:rsidR="007F48C1" w:rsidRPr="001A281C" w:rsidRDefault="00D1152D">
            <w:pPr>
              <w:rPr>
                <w:color w:val="000000" w:themeColor="text1"/>
              </w:rPr>
            </w:pPr>
            <w:r w:rsidRPr="001A281C">
              <w:rPr>
                <w:color w:val="000000" w:themeColor="text1"/>
              </w:rPr>
              <w:t>13.6</w:t>
            </w:r>
          </w:p>
        </w:tc>
        <w:tc>
          <w:tcPr>
            <w:tcW w:w="1234" w:type="dxa"/>
          </w:tcPr>
          <w:p w14:paraId="46C1BCAF" w14:textId="77777777" w:rsidR="007F48C1" w:rsidRPr="001A281C" w:rsidRDefault="00D1152D">
            <w:pPr>
              <w:rPr>
                <w:color w:val="000000" w:themeColor="text1"/>
              </w:rPr>
            </w:pPr>
            <w:r w:rsidRPr="001A281C">
              <w:rPr>
                <w:color w:val="000000" w:themeColor="text1"/>
              </w:rPr>
              <w:t>Chile</w:t>
            </w:r>
          </w:p>
        </w:tc>
        <w:tc>
          <w:tcPr>
            <w:tcW w:w="1234" w:type="dxa"/>
          </w:tcPr>
          <w:p w14:paraId="11704D6F" w14:textId="77777777" w:rsidR="007F48C1" w:rsidRPr="001A281C" w:rsidRDefault="00D1152D">
            <w:pPr>
              <w:rPr>
                <w:color w:val="000000" w:themeColor="text1"/>
              </w:rPr>
            </w:pPr>
            <w:r w:rsidRPr="001A281C">
              <w:rPr>
                <w:color w:val="000000" w:themeColor="text1"/>
              </w:rPr>
              <w:t>40.7</w:t>
            </w:r>
          </w:p>
        </w:tc>
        <w:tc>
          <w:tcPr>
            <w:tcW w:w="1234" w:type="dxa"/>
          </w:tcPr>
          <w:p w14:paraId="1C575638" w14:textId="77777777" w:rsidR="007F48C1" w:rsidRPr="001A281C" w:rsidRDefault="00D1152D">
            <w:pPr>
              <w:rPr>
                <w:color w:val="000000" w:themeColor="text1"/>
              </w:rPr>
            </w:pPr>
            <w:r w:rsidRPr="001A281C">
              <w:rPr>
                <w:color w:val="000000" w:themeColor="text1"/>
              </w:rPr>
              <w:t>0.94</w:t>
            </w:r>
          </w:p>
        </w:tc>
        <w:tc>
          <w:tcPr>
            <w:tcW w:w="1234" w:type="dxa"/>
          </w:tcPr>
          <w:p w14:paraId="5D937357" w14:textId="77777777" w:rsidR="007F48C1" w:rsidRPr="001A281C" w:rsidRDefault="00D1152D">
            <w:pPr>
              <w:rPr>
                <w:color w:val="000000" w:themeColor="text1"/>
              </w:rPr>
            </w:pPr>
            <w:r w:rsidRPr="001A281C">
              <w:rPr>
                <w:color w:val="000000" w:themeColor="text1"/>
              </w:rPr>
              <w:t>26.6</w:t>
            </w:r>
          </w:p>
        </w:tc>
        <w:tc>
          <w:tcPr>
            <w:tcW w:w="1234" w:type="dxa"/>
          </w:tcPr>
          <w:p w14:paraId="7CBCB801" w14:textId="77777777" w:rsidR="007F48C1" w:rsidRPr="001A281C" w:rsidRDefault="00D1152D">
            <w:pPr>
              <w:rPr>
                <w:color w:val="000000" w:themeColor="text1"/>
              </w:rPr>
            </w:pPr>
            <w:r w:rsidRPr="001A281C">
              <w:rPr>
                <w:color w:val="000000" w:themeColor="text1"/>
              </w:rPr>
              <w:t>25.53381</w:t>
            </w:r>
          </w:p>
        </w:tc>
        <w:tc>
          <w:tcPr>
            <w:tcW w:w="1234" w:type="dxa"/>
          </w:tcPr>
          <w:p w14:paraId="6EEBF1AD" w14:textId="77777777" w:rsidR="007F48C1" w:rsidRPr="001A281C" w:rsidRDefault="00D1152D">
            <w:pPr>
              <w:rPr>
                <w:color w:val="000000" w:themeColor="text1"/>
              </w:rPr>
            </w:pPr>
            <w:r w:rsidRPr="001A281C">
              <w:rPr>
                <w:color w:val="000000" w:themeColor="text1"/>
              </w:rPr>
              <w:t>-108.519463</w:t>
            </w:r>
          </w:p>
        </w:tc>
      </w:tr>
      <w:tr w:rsidR="001A281C" w:rsidRPr="001A281C" w14:paraId="634EAA94" w14:textId="77777777">
        <w:tc>
          <w:tcPr>
            <w:tcW w:w="1234" w:type="dxa"/>
          </w:tcPr>
          <w:p w14:paraId="53F33479" w14:textId="77777777" w:rsidR="007F48C1" w:rsidRPr="001A281C" w:rsidRDefault="00D1152D">
            <w:pPr>
              <w:rPr>
                <w:color w:val="000000" w:themeColor="text1"/>
              </w:rPr>
            </w:pPr>
            <w:r w:rsidRPr="001A281C">
              <w:rPr>
                <w:color w:val="000000" w:themeColor="text1"/>
              </w:rPr>
              <w:t>42.0</w:t>
            </w:r>
          </w:p>
        </w:tc>
        <w:tc>
          <w:tcPr>
            <w:tcW w:w="1234" w:type="dxa"/>
          </w:tcPr>
          <w:p w14:paraId="3430E365" w14:textId="77777777" w:rsidR="007F48C1" w:rsidRPr="001A281C" w:rsidRDefault="00D1152D">
            <w:pPr>
              <w:rPr>
                <w:color w:val="000000" w:themeColor="text1"/>
              </w:rPr>
            </w:pPr>
            <w:r w:rsidRPr="001A281C">
              <w:rPr>
                <w:color w:val="000000" w:themeColor="text1"/>
              </w:rPr>
              <w:t>Chile</w:t>
            </w:r>
          </w:p>
        </w:tc>
        <w:tc>
          <w:tcPr>
            <w:tcW w:w="1234" w:type="dxa"/>
          </w:tcPr>
          <w:p w14:paraId="52906093" w14:textId="77777777" w:rsidR="007F48C1" w:rsidRPr="001A281C" w:rsidRDefault="00D1152D">
            <w:pPr>
              <w:rPr>
                <w:color w:val="000000" w:themeColor="text1"/>
              </w:rPr>
            </w:pPr>
            <w:r w:rsidRPr="001A281C">
              <w:rPr>
                <w:color w:val="000000" w:themeColor="text1"/>
              </w:rPr>
              <w:t>43.6</w:t>
            </w:r>
          </w:p>
        </w:tc>
        <w:tc>
          <w:tcPr>
            <w:tcW w:w="1234" w:type="dxa"/>
          </w:tcPr>
          <w:p w14:paraId="07D5BACD" w14:textId="77777777" w:rsidR="007F48C1" w:rsidRPr="001A281C" w:rsidRDefault="00D1152D">
            <w:pPr>
              <w:rPr>
                <w:color w:val="000000" w:themeColor="text1"/>
              </w:rPr>
            </w:pPr>
            <w:r w:rsidRPr="001A281C">
              <w:rPr>
                <w:color w:val="000000" w:themeColor="text1"/>
              </w:rPr>
              <w:t>2.18</w:t>
            </w:r>
          </w:p>
        </w:tc>
        <w:tc>
          <w:tcPr>
            <w:tcW w:w="1234" w:type="dxa"/>
          </w:tcPr>
          <w:p w14:paraId="2D6C0452" w14:textId="77777777" w:rsidR="007F48C1" w:rsidRPr="001A281C" w:rsidRDefault="00D1152D">
            <w:pPr>
              <w:rPr>
                <w:color w:val="000000" w:themeColor="text1"/>
              </w:rPr>
            </w:pPr>
            <w:r w:rsidRPr="001A281C">
              <w:rPr>
                <w:color w:val="000000" w:themeColor="text1"/>
              </w:rPr>
              <w:t>25.2</w:t>
            </w:r>
          </w:p>
        </w:tc>
        <w:tc>
          <w:tcPr>
            <w:tcW w:w="1234" w:type="dxa"/>
          </w:tcPr>
          <w:p w14:paraId="23EE79F5" w14:textId="77777777" w:rsidR="007F48C1" w:rsidRPr="001A281C" w:rsidRDefault="00D1152D">
            <w:pPr>
              <w:rPr>
                <w:color w:val="000000" w:themeColor="text1"/>
              </w:rPr>
            </w:pPr>
            <w:r w:rsidRPr="001A281C">
              <w:rPr>
                <w:color w:val="000000" w:themeColor="text1"/>
              </w:rPr>
              <w:t>25.570288</w:t>
            </w:r>
          </w:p>
        </w:tc>
        <w:tc>
          <w:tcPr>
            <w:tcW w:w="1234" w:type="dxa"/>
          </w:tcPr>
          <w:p w14:paraId="0EC98060" w14:textId="77777777" w:rsidR="007F48C1" w:rsidRPr="001A281C" w:rsidRDefault="00D1152D">
            <w:pPr>
              <w:rPr>
                <w:color w:val="000000" w:themeColor="text1"/>
              </w:rPr>
            </w:pPr>
            <w:r w:rsidRPr="001A281C">
              <w:rPr>
                <w:color w:val="000000" w:themeColor="text1"/>
              </w:rPr>
              <w:t>-108.449353</w:t>
            </w:r>
          </w:p>
        </w:tc>
      </w:tr>
      <w:tr w:rsidR="001A281C" w:rsidRPr="00505EE7" w14:paraId="0E97A071" w14:textId="77777777">
        <w:tc>
          <w:tcPr>
            <w:tcW w:w="1234" w:type="dxa"/>
          </w:tcPr>
          <w:p w14:paraId="5BF2E973" w14:textId="77777777" w:rsidR="007F48C1" w:rsidRPr="001A281C" w:rsidRDefault="00D1152D">
            <w:pPr>
              <w:rPr>
                <w:color w:val="000000" w:themeColor="text1"/>
              </w:rPr>
            </w:pPr>
            <w:r w:rsidRPr="001A281C">
              <w:rPr>
                <w:color w:val="000000" w:themeColor="text1"/>
              </w:rPr>
              <w:lastRenderedPageBreak/>
              <w:t>25.6</w:t>
            </w:r>
          </w:p>
        </w:tc>
        <w:tc>
          <w:tcPr>
            <w:tcW w:w="1234" w:type="dxa"/>
          </w:tcPr>
          <w:p w14:paraId="10F2BA05" w14:textId="77777777" w:rsidR="007F48C1" w:rsidRPr="001A281C" w:rsidRDefault="00D1152D">
            <w:pPr>
              <w:rPr>
                <w:color w:val="000000" w:themeColor="text1"/>
              </w:rPr>
            </w:pPr>
            <w:r w:rsidRPr="001A281C">
              <w:rPr>
                <w:color w:val="000000" w:themeColor="text1"/>
              </w:rPr>
              <w:t>Chile</w:t>
            </w:r>
          </w:p>
        </w:tc>
        <w:tc>
          <w:tcPr>
            <w:tcW w:w="1234" w:type="dxa"/>
          </w:tcPr>
          <w:p w14:paraId="4AD7121B" w14:textId="77777777" w:rsidR="007F48C1" w:rsidRPr="001A281C" w:rsidRDefault="00D1152D">
            <w:pPr>
              <w:rPr>
                <w:color w:val="000000" w:themeColor="text1"/>
              </w:rPr>
            </w:pPr>
            <w:r w:rsidRPr="001A281C">
              <w:rPr>
                <w:color w:val="000000" w:themeColor="text1"/>
              </w:rPr>
              <w:t>11.0</w:t>
            </w:r>
          </w:p>
        </w:tc>
        <w:tc>
          <w:tcPr>
            <w:tcW w:w="1234" w:type="dxa"/>
          </w:tcPr>
          <w:p w14:paraId="37DE69CE" w14:textId="77777777" w:rsidR="007F48C1" w:rsidRPr="001A281C" w:rsidRDefault="00D1152D">
            <w:pPr>
              <w:rPr>
                <w:color w:val="000000" w:themeColor="text1"/>
              </w:rPr>
            </w:pPr>
            <w:r w:rsidRPr="001A281C">
              <w:rPr>
                <w:color w:val="000000" w:themeColor="text1"/>
              </w:rPr>
              <w:t>1.84</w:t>
            </w:r>
          </w:p>
        </w:tc>
        <w:tc>
          <w:tcPr>
            <w:tcW w:w="1234" w:type="dxa"/>
          </w:tcPr>
          <w:p w14:paraId="6A8DCF10" w14:textId="77777777" w:rsidR="007F48C1" w:rsidRPr="001A281C" w:rsidRDefault="00D1152D">
            <w:pPr>
              <w:rPr>
                <w:color w:val="000000" w:themeColor="text1"/>
              </w:rPr>
            </w:pPr>
            <w:r w:rsidRPr="001A281C">
              <w:rPr>
                <w:color w:val="000000" w:themeColor="text1"/>
              </w:rPr>
              <w:t>25.5</w:t>
            </w:r>
          </w:p>
        </w:tc>
        <w:tc>
          <w:tcPr>
            <w:tcW w:w="1234" w:type="dxa"/>
          </w:tcPr>
          <w:p w14:paraId="5D4D80BD" w14:textId="77777777" w:rsidR="007F48C1" w:rsidRPr="001A281C" w:rsidRDefault="00D1152D">
            <w:pPr>
              <w:rPr>
                <w:color w:val="000000" w:themeColor="text1"/>
              </w:rPr>
            </w:pPr>
            <w:r w:rsidRPr="001A281C">
              <w:rPr>
                <w:color w:val="000000" w:themeColor="text1"/>
              </w:rPr>
              <w:t>25.594593</w:t>
            </w:r>
          </w:p>
        </w:tc>
        <w:tc>
          <w:tcPr>
            <w:tcW w:w="1234" w:type="dxa"/>
          </w:tcPr>
          <w:p w14:paraId="0150AA08" w14:textId="77777777" w:rsidR="007F48C1" w:rsidRPr="001A281C" w:rsidRDefault="00D1152D">
            <w:pPr>
              <w:rPr>
                <w:color w:val="000000" w:themeColor="text1"/>
              </w:rPr>
            </w:pPr>
            <w:r w:rsidRPr="001A281C">
              <w:rPr>
                <w:color w:val="000000" w:themeColor="text1"/>
              </w:rPr>
              <w:t>-108.509253</w:t>
            </w:r>
          </w:p>
        </w:tc>
      </w:tr>
      <w:tr w:rsidR="001A281C" w:rsidRPr="001A281C" w14:paraId="543D8CA6" w14:textId="77777777">
        <w:tc>
          <w:tcPr>
            <w:tcW w:w="1234" w:type="dxa"/>
          </w:tcPr>
          <w:p w14:paraId="69F2D6FB" w14:textId="77777777" w:rsidR="007F48C1" w:rsidRPr="001A281C" w:rsidRDefault="00D1152D">
            <w:pPr>
              <w:rPr>
                <w:color w:val="000000" w:themeColor="text1"/>
              </w:rPr>
            </w:pPr>
            <w:r w:rsidRPr="001A281C">
              <w:rPr>
                <w:color w:val="000000" w:themeColor="text1"/>
              </w:rPr>
              <w:t>33.2</w:t>
            </w:r>
          </w:p>
        </w:tc>
        <w:tc>
          <w:tcPr>
            <w:tcW w:w="1234" w:type="dxa"/>
          </w:tcPr>
          <w:p w14:paraId="242E4EEA" w14:textId="77777777" w:rsidR="007F48C1" w:rsidRPr="001A281C" w:rsidRDefault="00D1152D">
            <w:pPr>
              <w:rPr>
                <w:color w:val="000000" w:themeColor="text1"/>
              </w:rPr>
            </w:pPr>
            <w:r w:rsidRPr="001A281C">
              <w:rPr>
                <w:color w:val="000000" w:themeColor="text1"/>
              </w:rPr>
              <w:t>Tomate</w:t>
            </w:r>
          </w:p>
        </w:tc>
        <w:tc>
          <w:tcPr>
            <w:tcW w:w="1234" w:type="dxa"/>
          </w:tcPr>
          <w:p w14:paraId="1F961C36" w14:textId="77777777" w:rsidR="007F48C1" w:rsidRPr="001A281C" w:rsidRDefault="00D1152D">
            <w:pPr>
              <w:rPr>
                <w:color w:val="000000" w:themeColor="text1"/>
              </w:rPr>
            </w:pPr>
            <w:r w:rsidRPr="001A281C">
              <w:rPr>
                <w:color w:val="000000" w:themeColor="text1"/>
              </w:rPr>
              <w:t>18.9</w:t>
            </w:r>
          </w:p>
        </w:tc>
        <w:tc>
          <w:tcPr>
            <w:tcW w:w="1234" w:type="dxa"/>
          </w:tcPr>
          <w:p w14:paraId="5CC4F5BE" w14:textId="77777777" w:rsidR="007F48C1" w:rsidRPr="001A281C" w:rsidRDefault="00D1152D">
            <w:pPr>
              <w:rPr>
                <w:color w:val="000000" w:themeColor="text1"/>
              </w:rPr>
            </w:pPr>
            <w:r w:rsidRPr="001A281C">
              <w:rPr>
                <w:color w:val="000000" w:themeColor="text1"/>
              </w:rPr>
              <w:t>3.0</w:t>
            </w:r>
          </w:p>
        </w:tc>
        <w:tc>
          <w:tcPr>
            <w:tcW w:w="1234" w:type="dxa"/>
          </w:tcPr>
          <w:p w14:paraId="0B1467B9" w14:textId="77777777" w:rsidR="007F48C1" w:rsidRPr="001A281C" w:rsidRDefault="00D1152D">
            <w:pPr>
              <w:rPr>
                <w:color w:val="000000" w:themeColor="text1"/>
              </w:rPr>
            </w:pPr>
            <w:r w:rsidRPr="001A281C">
              <w:rPr>
                <w:color w:val="000000" w:themeColor="text1"/>
              </w:rPr>
              <w:t>26.4</w:t>
            </w:r>
          </w:p>
        </w:tc>
        <w:tc>
          <w:tcPr>
            <w:tcW w:w="1234" w:type="dxa"/>
          </w:tcPr>
          <w:p w14:paraId="28DBD4B0" w14:textId="77777777" w:rsidR="007F48C1" w:rsidRPr="001A281C" w:rsidRDefault="00D1152D">
            <w:pPr>
              <w:rPr>
                <w:color w:val="000000" w:themeColor="text1"/>
              </w:rPr>
            </w:pPr>
            <w:r w:rsidRPr="001A281C">
              <w:rPr>
                <w:color w:val="000000" w:themeColor="text1"/>
              </w:rPr>
              <w:t>25.61416</w:t>
            </w:r>
          </w:p>
        </w:tc>
        <w:tc>
          <w:tcPr>
            <w:tcW w:w="1234" w:type="dxa"/>
          </w:tcPr>
          <w:p w14:paraId="147B2B6C" w14:textId="77777777" w:rsidR="007F48C1" w:rsidRPr="001A281C" w:rsidRDefault="00D1152D">
            <w:pPr>
              <w:rPr>
                <w:color w:val="000000" w:themeColor="text1"/>
              </w:rPr>
            </w:pPr>
            <w:r w:rsidRPr="001A281C">
              <w:rPr>
                <w:color w:val="000000" w:themeColor="text1"/>
              </w:rPr>
              <w:t>-108.455096</w:t>
            </w:r>
          </w:p>
        </w:tc>
      </w:tr>
      <w:tr w:rsidR="001A281C" w:rsidRPr="001A281C" w14:paraId="556BF684" w14:textId="77777777">
        <w:tc>
          <w:tcPr>
            <w:tcW w:w="1234" w:type="dxa"/>
          </w:tcPr>
          <w:p w14:paraId="5849A1E8" w14:textId="77777777" w:rsidR="007F48C1" w:rsidRPr="001A281C" w:rsidRDefault="00D1152D">
            <w:pPr>
              <w:rPr>
                <w:color w:val="000000" w:themeColor="text1"/>
              </w:rPr>
            </w:pPr>
            <w:r w:rsidRPr="001A281C">
              <w:rPr>
                <w:color w:val="000000" w:themeColor="text1"/>
              </w:rPr>
              <w:t>44.3</w:t>
            </w:r>
          </w:p>
        </w:tc>
        <w:tc>
          <w:tcPr>
            <w:tcW w:w="1234" w:type="dxa"/>
          </w:tcPr>
          <w:p w14:paraId="1BD526D0" w14:textId="77777777" w:rsidR="007F48C1" w:rsidRPr="001A281C" w:rsidRDefault="00D1152D">
            <w:pPr>
              <w:rPr>
                <w:color w:val="000000" w:themeColor="text1"/>
              </w:rPr>
            </w:pPr>
            <w:r w:rsidRPr="001A281C">
              <w:rPr>
                <w:color w:val="000000" w:themeColor="text1"/>
              </w:rPr>
              <w:t>Tomate</w:t>
            </w:r>
          </w:p>
        </w:tc>
        <w:tc>
          <w:tcPr>
            <w:tcW w:w="1234" w:type="dxa"/>
          </w:tcPr>
          <w:p w14:paraId="5B3EB1C2" w14:textId="77777777" w:rsidR="007F48C1" w:rsidRPr="001A281C" w:rsidRDefault="00D1152D">
            <w:pPr>
              <w:rPr>
                <w:color w:val="000000" w:themeColor="text1"/>
              </w:rPr>
            </w:pPr>
            <w:r w:rsidRPr="001A281C">
              <w:rPr>
                <w:color w:val="000000" w:themeColor="text1"/>
              </w:rPr>
              <w:t>24.9</w:t>
            </w:r>
          </w:p>
        </w:tc>
        <w:tc>
          <w:tcPr>
            <w:tcW w:w="1234" w:type="dxa"/>
          </w:tcPr>
          <w:p w14:paraId="0F364229" w14:textId="77777777" w:rsidR="007F48C1" w:rsidRPr="001A281C" w:rsidRDefault="00D1152D">
            <w:pPr>
              <w:rPr>
                <w:color w:val="000000" w:themeColor="text1"/>
              </w:rPr>
            </w:pPr>
            <w:r w:rsidRPr="001A281C">
              <w:rPr>
                <w:color w:val="000000" w:themeColor="text1"/>
              </w:rPr>
              <w:t>3.88</w:t>
            </w:r>
          </w:p>
        </w:tc>
        <w:tc>
          <w:tcPr>
            <w:tcW w:w="1234" w:type="dxa"/>
          </w:tcPr>
          <w:p w14:paraId="2F94DAD7" w14:textId="77777777" w:rsidR="007F48C1" w:rsidRPr="001A281C" w:rsidRDefault="00D1152D">
            <w:pPr>
              <w:rPr>
                <w:color w:val="000000" w:themeColor="text1"/>
              </w:rPr>
            </w:pPr>
            <w:r w:rsidRPr="001A281C">
              <w:rPr>
                <w:color w:val="000000" w:themeColor="text1"/>
              </w:rPr>
              <w:t>27.4</w:t>
            </w:r>
          </w:p>
        </w:tc>
        <w:tc>
          <w:tcPr>
            <w:tcW w:w="1234" w:type="dxa"/>
          </w:tcPr>
          <w:p w14:paraId="7C9C2991" w14:textId="77777777" w:rsidR="007F48C1" w:rsidRPr="001A281C" w:rsidRDefault="00D1152D">
            <w:pPr>
              <w:rPr>
                <w:color w:val="000000" w:themeColor="text1"/>
              </w:rPr>
            </w:pPr>
            <w:r w:rsidRPr="001A281C">
              <w:rPr>
                <w:color w:val="000000" w:themeColor="text1"/>
              </w:rPr>
              <w:t>25.603546</w:t>
            </w:r>
          </w:p>
        </w:tc>
        <w:tc>
          <w:tcPr>
            <w:tcW w:w="1234" w:type="dxa"/>
          </w:tcPr>
          <w:p w14:paraId="0DF39A1D" w14:textId="77777777" w:rsidR="007F48C1" w:rsidRPr="001A281C" w:rsidRDefault="00D1152D">
            <w:pPr>
              <w:rPr>
                <w:color w:val="000000" w:themeColor="text1"/>
              </w:rPr>
            </w:pPr>
            <w:r w:rsidRPr="001A281C">
              <w:rPr>
                <w:color w:val="000000" w:themeColor="text1"/>
              </w:rPr>
              <w:t>-108.489592</w:t>
            </w:r>
          </w:p>
        </w:tc>
      </w:tr>
      <w:tr w:rsidR="001A281C" w:rsidRPr="001A281C" w14:paraId="6D094887" w14:textId="77777777">
        <w:tc>
          <w:tcPr>
            <w:tcW w:w="1234" w:type="dxa"/>
          </w:tcPr>
          <w:p w14:paraId="29DD17B2" w14:textId="77777777" w:rsidR="007F48C1" w:rsidRPr="001A281C" w:rsidRDefault="00D1152D">
            <w:pPr>
              <w:rPr>
                <w:color w:val="000000" w:themeColor="text1"/>
              </w:rPr>
            </w:pPr>
            <w:r w:rsidRPr="001A281C">
              <w:rPr>
                <w:color w:val="000000" w:themeColor="text1"/>
              </w:rPr>
              <w:t>35.9</w:t>
            </w:r>
          </w:p>
        </w:tc>
        <w:tc>
          <w:tcPr>
            <w:tcW w:w="1234" w:type="dxa"/>
          </w:tcPr>
          <w:p w14:paraId="21E2D72A" w14:textId="77777777" w:rsidR="007F48C1" w:rsidRPr="001A281C" w:rsidRDefault="00D1152D">
            <w:pPr>
              <w:rPr>
                <w:color w:val="000000" w:themeColor="text1"/>
              </w:rPr>
            </w:pPr>
            <w:r w:rsidRPr="001A281C">
              <w:rPr>
                <w:color w:val="000000" w:themeColor="text1"/>
              </w:rPr>
              <w:t>Chile</w:t>
            </w:r>
          </w:p>
        </w:tc>
        <w:tc>
          <w:tcPr>
            <w:tcW w:w="1234" w:type="dxa"/>
          </w:tcPr>
          <w:p w14:paraId="16653563" w14:textId="77777777" w:rsidR="007F48C1" w:rsidRPr="001A281C" w:rsidRDefault="00D1152D">
            <w:pPr>
              <w:rPr>
                <w:color w:val="000000" w:themeColor="text1"/>
              </w:rPr>
            </w:pPr>
            <w:r w:rsidRPr="001A281C">
              <w:rPr>
                <w:color w:val="000000" w:themeColor="text1"/>
              </w:rPr>
              <w:t>13.1</w:t>
            </w:r>
          </w:p>
        </w:tc>
        <w:tc>
          <w:tcPr>
            <w:tcW w:w="1234" w:type="dxa"/>
          </w:tcPr>
          <w:p w14:paraId="43BDC33F" w14:textId="77777777" w:rsidR="007F48C1" w:rsidRPr="001A281C" w:rsidRDefault="00D1152D">
            <w:pPr>
              <w:rPr>
                <w:color w:val="000000" w:themeColor="text1"/>
              </w:rPr>
            </w:pPr>
            <w:r w:rsidRPr="001A281C">
              <w:rPr>
                <w:color w:val="000000" w:themeColor="text1"/>
              </w:rPr>
              <w:t>1.28</w:t>
            </w:r>
          </w:p>
        </w:tc>
        <w:tc>
          <w:tcPr>
            <w:tcW w:w="1234" w:type="dxa"/>
          </w:tcPr>
          <w:p w14:paraId="61F82F23" w14:textId="77777777" w:rsidR="007F48C1" w:rsidRPr="001A281C" w:rsidRDefault="00D1152D">
            <w:pPr>
              <w:rPr>
                <w:color w:val="000000" w:themeColor="text1"/>
              </w:rPr>
            </w:pPr>
            <w:r w:rsidRPr="001A281C">
              <w:rPr>
                <w:color w:val="000000" w:themeColor="text1"/>
              </w:rPr>
              <w:t>30.6</w:t>
            </w:r>
          </w:p>
        </w:tc>
        <w:tc>
          <w:tcPr>
            <w:tcW w:w="1234" w:type="dxa"/>
          </w:tcPr>
          <w:p w14:paraId="09353719" w14:textId="77777777" w:rsidR="007F48C1" w:rsidRPr="001A281C" w:rsidRDefault="00D1152D">
            <w:pPr>
              <w:rPr>
                <w:color w:val="000000" w:themeColor="text1"/>
              </w:rPr>
            </w:pPr>
            <w:r w:rsidRPr="001A281C">
              <w:rPr>
                <w:color w:val="000000" w:themeColor="text1"/>
              </w:rPr>
              <w:t>25.59215</w:t>
            </w:r>
          </w:p>
        </w:tc>
        <w:tc>
          <w:tcPr>
            <w:tcW w:w="1234" w:type="dxa"/>
          </w:tcPr>
          <w:p w14:paraId="598F6457" w14:textId="77777777" w:rsidR="007F48C1" w:rsidRPr="001A281C" w:rsidRDefault="00D1152D">
            <w:pPr>
              <w:rPr>
                <w:color w:val="000000" w:themeColor="text1"/>
              </w:rPr>
            </w:pPr>
            <w:r w:rsidRPr="001A281C">
              <w:rPr>
                <w:color w:val="000000" w:themeColor="text1"/>
              </w:rPr>
              <w:t>-108.519166</w:t>
            </w:r>
          </w:p>
        </w:tc>
      </w:tr>
      <w:tr w:rsidR="001A281C" w:rsidRPr="001A281C" w14:paraId="0526FD56" w14:textId="77777777">
        <w:tc>
          <w:tcPr>
            <w:tcW w:w="1234" w:type="dxa"/>
          </w:tcPr>
          <w:p w14:paraId="1830449A" w14:textId="77777777" w:rsidR="007F48C1" w:rsidRPr="001A281C" w:rsidRDefault="00D1152D">
            <w:pPr>
              <w:rPr>
                <w:color w:val="000000" w:themeColor="text1"/>
              </w:rPr>
            </w:pPr>
            <w:r w:rsidRPr="001A281C">
              <w:rPr>
                <w:color w:val="000000" w:themeColor="text1"/>
              </w:rPr>
              <w:t>31.1</w:t>
            </w:r>
          </w:p>
        </w:tc>
        <w:tc>
          <w:tcPr>
            <w:tcW w:w="1234" w:type="dxa"/>
          </w:tcPr>
          <w:p w14:paraId="0EC48E9B" w14:textId="77777777" w:rsidR="007F48C1" w:rsidRPr="001A281C" w:rsidRDefault="00D1152D">
            <w:pPr>
              <w:rPr>
                <w:color w:val="000000" w:themeColor="text1"/>
              </w:rPr>
            </w:pPr>
            <w:r w:rsidRPr="001A281C">
              <w:rPr>
                <w:color w:val="000000" w:themeColor="text1"/>
              </w:rPr>
              <w:t>Chile</w:t>
            </w:r>
          </w:p>
        </w:tc>
        <w:tc>
          <w:tcPr>
            <w:tcW w:w="1234" w:type="dxa"/>
          </w:tcPr>
          <w:p w14:paraId="259F8ECD" w14:textId="77777777" w:rsidR="007F48C1" w:rsidRPr="001A281C" w:rsidRDefault="00D1152D">
            <w:pPr>
              <w:rPr>
                <w:color w:val="000000" w:themeColor="text1"/>
              </w:rPr>
            </w:pPr>
            <w:r w:rsidRPr="001A281C">
              <w:rPr>
                <w:color w:val="000000" w:themeColor="text1"/>
              </w:rPr>
              <w:t>34.3</w:t>
            </w:r>
          </w:p>
        </w:tc>
        <w:tc>
          <w:tcPr>
            <w:tcW w:w="1234" w:type="dxa"/>
          </w:tcPr>
          <w:p w14:paraId="753614AD" w14:textId="77777777" w:rsidR="007F48C1" w:rsidRPr="001A281C" w:rsidRDefault="00D1152D">
            <w:pPr>
              <w:rPr>
                <w:color w:val="000000" w:themeColor="text1"/>
              </w:rPr>
            </w:pPr>
            <w:r w:rsidRPr="001A281C">
              <w:rPr>
                <w:color w:val="000000" w:themeColor="text1"/>
              </w:rPr>
              <w:t>0.74</w:t>
            </w:r>
          </w:p>
        </w:tc>
        <w:tc>
          <w:tcPr>
            <w:tcW w:w="1234" w:type="dxa"/>
          </w:tcPr>
          <w:p w14:paraId="36C4389E" w14:textId="77777777" w:rsidR="007F48C1" w:rsidRPr="001A281C" w:rsidRDefault="00D1152D">
            <w:pPr>
              <w:rPr>
                <w:color w:val="000000" w:themeColor="text1"/>
              </w:rPr>
            </w:pPr>
            <w:r w:rsidRPr="001A281C">
              <w:rPr>
                <w:color w:val="000000" w:themeColor="text1"/>
              </w:rPr>
              <w:t>26.6</w:t>
            </w:r>
          </w:p>
        </w:tc>
        <w:tc>
          <w:tcPr>
            <w:tcW w:w="1234" w:type="dxa"/>
          </w:tcPr>
          <w:p w14:paraId="20BCE456" w14:textId="77777777" w:rsidR="007F48C1" w:rsidRPr="001A281C" w:rsidRDefault="00D1152D">
            <w:pPr>
              <w:rPr>
                <w:color w:val="000000" w:themeColor="text1"/>
              </w:rPr>
            </w:pPr>
            <w:r w:rsidRPr="001A281C">
              <w:rPr>
                <w:color w:val="000000" w:themeColor="text1"/>
              </w:rPr>
              <w:t>25.599119</w:t>
            </w:r>
          </w:p>
        </w:tc>
        <w:tc>
          <w:tcPr>
            <w:tcW w:w="1234" w:type="dxa"/>
          </w:tcPr>
          <w:p w14:paraId="0990700B" w14:textId="77777777" w:rsidR="007F48C1" w:rsidRPr="001A281C" w:rsidRDefault="00D1152D">
            <w:pPr>
              <w:rPr>
                <w:color w:val="000000" w:themeColor="text1"/>
              </w:rPr>
            </w:pPr>
            <w:r w:rsidRPr="001A281C">
              <w:rPr>
                <w:color w:val="000000" w:themeColor="text1"/>
              </w:rPr>
              <w:t>-108.497474</w:t>
            </w:r>
          </w:p>
        </w:tc>
      </w:tr>
      <w:tr w:rsidR="001A281C" w:rsidRPr="001A281C" w14:paraId="22DD6647" w14:textId="77777777">
        <w:tc>
          <w:tcPr>
            <w:tcW w:w="1234" w:type="dxa"/>
          </w:tcPr>
          <w:p w14:paraId="43D18D94" w14:textId="77777777" w:rsidR="007F48C1" w:rsidRPr="001A281C" w:rsidRDefault="00D1152D">
            <w:pPr>
              <w:rPr>
                <w:color w:val="000000" w:themeColor="text1"/>
              </w:rPr>
            </w:pPr>
            <w:r w:rsidRPr="001A281C">
              <w:rPr>
                <w:color w:val="000000" w:themeColor="text1"/>
              </w:rPr>
              <w:t>9.9</w:t>
            </w:r>
          </w:p>
        </w:tc>
        <w:tc>
          <w:tcPr>
            <w:tcW w:w="1234" w:type="dxa"/>
          </w:tcPr>
          <w:p w14:paraId="59314F97" w14:textId="77777777" w:rsidR="007F48C1" w:rsidRPr="001A281C" w:rsidRDefault="00D1152D">
            <w:pPr>
              <w:rPr>
                <w:color w:val="000000" w:themeColor="text1"/>
              </w:rPr>
            </w:pPr>
            <w:r w:rsidRPr="001A281C">
              <w:rPr>
                <w:color w:val="000000" w:themeColor="text1"/>
              </w:rPr>
              <w:t>Tomate</w:t>
            </w:r>
          </w:p>
        </w:tc>
        <w:tc>
          <w:tcPr>
            <w:tcW w:w="1234" w:type="dxa"/>
          </w:tcPr>
          <w:p w14:paraId="53C7321D" w14:textId="77777777" w:rsidR="007F48C1" w:rsidRPr="001A281C" w:rsidRDefault="00D1152D">
            <w:pPr>
              <w:rPr>
                <w:color w:val="000000" w:themeColor="text1"/>
              </w:rPr>
            </w:pPr>
            <w:r w:rsidRPr="001A281C">
              <w:rPr>
                <w:color w:val="000000" w:themeColor="text1"/>
              </w:rPr>
              <w:t>20.7</w:t>
            </w:r>
          </w:p>
        </w:tc>
        <w:tc>
          <w:tcPr>
            <w:tcW w:w="1234" w:type="dxa"/>
          </w:tcPr>
          <w:p w14:paraId="1BDA6FB5" w14:textId="77777777" w:rsidR="007F48C1" w:rsidRPr="001A281C" w:rsidRDefault="00D1152D">
            <w:pPr>
              <w:rPr>
                <w:color w:val="000000" w:themeColor="text1"/>
              </w:rPr>
            </w:pPr>
            <w:r w:rsidRPr="001A281C">
              <w:rPr>
                <w:color w:val="000000" w:themeColor="text1"/>
              </w:rPr>
              <w:t>0.6</w:t>
            </w:r>
          </w:p>
        </w:tc>
        <w:tc>
          <w:tcPr>
            <w:tcW w:w="1234" w:type="dxa"/>
          </w:tcPr>
          <w:p w14:paraId="25FC3F2F" w14:textId="77777777" w:rsidR="007F48C1" w:rsidRPr="001A281C" w:rsidRDefault="00D1152D">
            <w:pPr>
              <w:rPr>
                <w:color w:val="000000" w:themeColor="text1"/>
              </w:rPr>
            </w:pPr>
            <w:r w:rsidRPr="001A281C">
              <w:rPr>
                <w:color w:val="000000" w:themeColor="text1"/>
              </w:rPr>
              <w:t>26.5</w:t>
            </w:r>
          </w:p>
        </w:tc>
        <w:tc>
          <w:tcPr>
            <w:tcW w:w="1234" w:type="dxa"/>
          </w:tcPr>
          <w:p w14:paraId="5910AC0A" w14:textId="77777777" w:rsidR="007F48C1" w:rsidRPr="001A281C" w:rsidRDefault="00D1152D">
            <w:pPr>
              <w:rPr>
                <w:color w:val="000000" w:themeColor="text1"/>
              </w:rPr>
            </w:pPr>
            <w:r w:rsidRPr="001A281C">
              <w:rPr>
                <w:color w:val="000000" w:themeColor="text1"/>
              </w:rPr>
              <w:t>25.541617</w:t>
            </w:r>
          </w:p>
        </w:tc>
        <w:tc>
          <w:tcPr>
            <w:tcW w:w="1234" w:type="dxa"/>
          </w:tcPr>
          <w:p w14:paraId="6FA4DDC9" w14:textId="77777777" w:rsidR="007F48C1" w:rsidRPr="001A281C" w:rsidRDefault="00D1152D">
            <w:pPr>
              <w:rPr>
                <w:color w:val="000000" w:themeColor="text1"/>
              </w:rPr>
            </w:pPr>
            <w:r w:rsidRPr="001A281C">
              <w:rPr>
                <w:color w:val="000000" w:themeColor="text1"/>
              </w:rPr>
              <w:t>-108.420215</w:t>
            </w:r>
          </w:p>
        </w:tc>
      </w:tr>
      <w:tr w:rsidR="001A281C" w:rsidRPr="001A281C" w14:paraId="0DF12858" w14:textId="77777777">
        <w:tc>
          <w:tcPr>
            <w:tcW w:w="1234" w:type="dxa"/>
          </w:tcPr>
          <w:p w14:paraId="22A967D2" w14:textId="77777777" w:rsidR="007F48C1" w:rsidRPr="001A281C" w:rsidRDefault="00D1152D">
            <w:pPr>
              <w:rPr>
                <w:color w:val="000000" w:themeColor="text1"/>
              </w:rPr>
            </w:pPr>
            <w:r w:rsidRPr="001A281C">
              <w:rPr>
                <w:color w:val="000000" w:themeColor="text1"/>
              </w:rPr>
              <w:t>24.2</w:t>
            </w:r>
          </w:p>
        </w:tc>
        <w:tc>
          <w:tcPr>
            <w:tcW w:w="1234" w:type="dxa"/>
          </w:tcPr>
          <w:p w14:paraId="58009557" w14:textId="77777777" w:rsidR="007F48C1" w:rsidRPr="001A281C" w:rsidRDefault="00D1152D">
            <w:pPr>
              <w:rPr>
                <w:color w:val="000000" w:themeColor="text1"/>
              </w:rPr>
            </w:pPr>
            <w:r w:rsidRPr="001A281C">
              <w:rPr>
                <w:color w:val="000000" w:themeColor="text1"/>
              </w:rPr>
              <w:t>Tomate</w:t>
            </w:r>
          </w:p>
        </w:tc>
        <w:tc>
          <w:tcPr>
            <w:tcW w:w="1234" w:type="dxa"/>
          </w:tcPr>
          <w:p w14:paraId="296E1155" w14:textId="77777777" w:rsidR="007F48C1" w:rsidRPr="001A281C" w:rsidRDefault="00D1152D">
            <w:pPr>
              <w:rPr>
                <w:color w:val="000000" w:themeColor="text1"/>
              </w:rPr>
            </w:pPr>
            <w:r w:rsidRPr="001A281C">
              <w:rPr>
                <w:color w:val="000000" w:themeColor="text1"/>
              </w:rPr>
              <w:t>20.1</w:t>
            </w:r>
          </w:p>
        </w:tc>
        <w:tc>
          <w:tcPr>
            <w:tcW w:w="1234" w:type="dxa"/>
          </w:tcPr>
          <w:p w14:paraId="7E9BC4D7" w14:textId="77777777" w:rsidR="007F48C1" w:rsidRPr="001A281C" w:rsidRDefault="00D1152D">
            <w:pPr>
              <w:rPr>
                <w:color w:val="000000" w:themeColor="text1"/>
              </w:rPr>
            </w:pPr>
            <w:r w:rsidRPr="001A281C">
              <w:rPr>
                <w:color w:val="000000" w:themeColor="text1"/>
              </w:rPr>
              <w:t>0.94</w:t>
            </w:r>
          </w:p>
        </w:tc>
        <w:tc>
          <w:tcPr>
            <w:tcW w:w="1234" w:type="dxa"/>
          </w:tcPr>
          <w:p w14:paraId="38DB5994" w14:textId="77777777" w:rsidR="007F48C1" w:rsidRPr="001A281C" w:rsidRDefault="00D1152D">
            <w:pPr>
              <w:rPr>
                <w:color w:val="000000" w:themeColor="text1"/>
              </w:rPr>
            </w:pPr>
            <w:r w:rsidRPr="001A281C">
              <w:rPr>
                <w:color w:val="000000" w:themeColor="text1"/>
              </w:rPr>
              <w:t>36.6</w:t>
            </w:r>
          </w:p>
        </w:tc>
        <w:tc>
          <w:tcPr>
            <w:tcW w:w="1234" w:type="dxa"/>
          </w:tcPr>
          <w:p w14:paraId="520844C7" w14:textId="77777777" w:rsidR="007F48C1" w:rsidRPr="001A281C" w:rsidRDefault="00D1152D">
            <w:pPr>
              <w:rPr>
                <w:color w:val="000000" w:themeColor="text1"/>
              </w:rPr>
            </w:pPr>
            <w:r w:rsidRPr="001A281C">
              <w:rPr>
                <w:color w:val="000000" w:themeColor="text1"/>
              </w:rPr>
              <w:t>25.546029</w:t>
            </w:r>
          </w:p>
        </w:tc>
        <w:tc>
          <w:tcPr>
            <w:tcW w:w="1234" w:type="dxa"/>
          </w:tcPr>
          <w:p w14:paraId="2243611C" w14:textId="77777777" w:rsidR="007F48C1" w:rsidRPr="001A281C" w:rsidRDefault="00D1152D">
            <w:pPr>
              <w:rPr>
                <w:color w:val="000000" w:themeColor="text1"/>
              </w:rPr>
            </w:pPr>
            <w:r w:rsidRPr="001A281C">
              <w:rPr>
                <w:color w:val="000000" w:themeColor="text1"/>
              </w:rPr>
              <w:t>-108.501044</w:t>
            </w:r>
          </w:p>
        </w:tc>
      </w:tr>
      <w:tr w:rsidR="001A281C" w:rsidRPr="001A281C" w14:paraId="51A3DA1B" w14:textId="77777777">
        <w:tc>
          <w:tcPr>
            <w:tcW w:w="1234" w:type="dxa"/>
          </w:tcPr>
          <w:p w14:paraId="77A58225" w14:textId="77777777" w:rsidR="007F48C1" w:rsidRPr="001A281C" w:rsidRDefault="00D1152D">
            <w:pPr>
              <w:rPr>
                <w:color w:val="000000" w:themeColor="text1"/>
              </w:rPr>
            </w:pPr>
            <w:r w:rsidRPr="001A281C">
              <w:rPr>
                <w:color w:val="000000" w:themeColor="text1"/>
              </w:rPr>
              <w:t>40.8</w:t>
            </w:r>
          </w:p>
        </w:tc>
        <w:tc>
          <w:tcPr>
            <w:tcW w:w="1234" w:type="dxa"/>
          </w:tcPr>
          <w:p w14:paraId="237EBEE7" w14:textId="77777777" w:rsidR="007F48C1" w:rsidRPr="001A281C" w:rsidRDefault="00D1152D">
            <w:pPr>
              <w:rPr>
                <w:color w:val="000000" w:themeColor="text1"/>
              </w:rPr>
            </w:pPr>
            <w:r w:rsidRPr="001A281C">
              <w:rPr>
                <w:color w:val="000000" w:themeColor="text1"/>
              </w:rPr>
              <w:t>Tomate</w:t>
            </w:r>
          </w:p>
        </w:tc>
        <w:tc>
          <w:tcPr>
            <w:tcW w:w="1234" w:type="dxa"/>
          </w:tcPr>
          <w:p w14:paraId="506E6854" w14:textId="77777777" w:rsidR="007F48C1" w:rsidRPr="001A281C" w:rsidRDefault="00D1152D">
            <w:pPr>
              <w:rPr>
                <w:color w:val="000000" w:themeColor="text1"/>
              </w:rPr>
            </w:pPr>
            <w:r w:rsidRPr="001A281C">
              <w:rPr>
                <w:color w:val="000000" w:themeColor="text1"/>
              </w:rPr>
              <w:t>45.8</w:t>
            </w:r>
          </w:p>
        </w:tc>
        <w:tc>
          <w:tcPr>
            <w:tcW w:w="1234" w:type="dxa"/>
          </w:tcPr>
          <w:p w14:paraId="36A53223" w14:textId="77777777" w:rsidR="007F48C1" w:rsidRPr="001A281C" w:rsidRDefault="00D1152D">
            <w:pPr>
              <w:rPr>
                <w:color w:val="000000" w:themeColor="text1"/>
              </w:rPr>
            </w:pPr>
            <w:r w:rsidRPr="001A281C">
              <w:rPr>
                <w:color w:val="000000" w:themeColor="text1"/>
              </w:rPr>
              <w:t>0.96</w:t>
            </w:r>
          </w:p>
        </w:tc>
        <w:tc>
          <w:tcPr>
            <w:tcW w:w="1234" w:type="dxa"/>
          </w:tcPr>
          <w:p w14:paraId="7A813776" w14:textId="77777777" w:rsidR="007F48C1" w:rsidRPr="001A281C" w:rsidRDefault="00D1152D">
            <w:pPr>
              <w:rPr>
                <w:color w:val="000000" w:themeColor="text1"/>
              </w:rPr>
            </w:pPr>
            <w:r w:rsidRPr="001A281C">
              <w:rPr>
                <w:color w:val="000000" w:themeColor="text1"/>
              </w:rPr>
              <w:t>31.5</w:t>
            </w:r>
          </w:p>
        </w:tc>
        <w:tc>
          <w:tcPr>
            <w:tcW w:w="1234" w:type="dxa"/>
          </w:tcPr>
          <w:p w14:paraId="4A39A666" w14:textId="77777777" w:rsidR="007F48C1" w:rsidRPr="001A281C" w:rsidRDefault="00D1152D">
            <w:pPr>
              <w:rPr>
                <w:color w:val="000000" w:themeColor="text1"/>
              </w:rPr>
            </w:pPr>
            <w:r w:rsidRPr="001A281C">
              <w:rPr>
                <w:color w:val="000000" w:themeColor="text1"/>
              </w:rPr>
              <w:t>25.601962</w:t>
            </w:r>
          </w:p>
        </w:tc>
        <w:tc>
          <w:tcPr>
            <w:tcW w:w="1234" w:type="dxa"/>
          </w:tcPr>
          <w:p w14:paraId="20B16CB3" w14:textId="77777777" w:rsidR="007F48C1" w:rsidRPr="001A281C" w:rsidRDefault="00D1152D">
            <w:pPr>
              <w:rPr>
                <w:color w:val="000000" w:themeColor="text1"/>
              </w:rPr>
            </w:pPr>
            <w:r w:rsidRPr="001A281C">
              <w:rPr>
                <w:color w:val="000000" w:themeColor="text1"/>
              </w:rPr>
              <w:t>-108.439458</w:t>
            </w:r>
          </w:p>
        </w:tc>
      </w:tr>
      <w:tr w:rsidR="001A281C" w:rsidRPr="001A281C" w14:paraId="18931BC3" w14:textId="77777777">
        <w:tc>
          <w:tcPr>
            <w:tcW w:w="1234" w:type="dxa"/>
          </w:tcPr>
          <w:p w14:paraId="15F317CD" w14:textId="77777777" w:rsidR="007F48C1" w:rsidRPr="001A281C" w:rsidRDefault="00D1152D">
            <w:pPr>
              <w:rPr>
                <w:color w:val="000000" w:themeColor="text1"/>
              </w:rPr>
            </w:pPr>
            <w:r w:rsidRPr="001A281C">
              <w:rPr>
                <w:color w:val="000000" w:themeColor="text1"/>
              </w:rPr>
              <w:t>11.2</w:t>
            </w:r>
          </w:p>
        </w:tc>
        <w:tc>
          <w:tcPr>
            <w:tcW w:w="1234" w:type="dxa"/>
          </w:tcPr>
          <w:p w14:paraId="29E4CCB8" w14:textId="77777777" w:rsidR="007F48C1" w:rsidRPr="001A281C" w:rsidRDefault="00D1152D">
            <w:pPr>
              <w:rPr>
                <w:color w:val="000000" w:themeColor="text1"/>
              </w:rPr>
            </w:pPr>
            <w:r w:rsidRPr="001A281C">
              <w:rPr>
                <w:color w:val="000000" w:themeColor="text1"/>
              </w:rPr>
              <w:t>Maíz</w:t>
            </w:r>
          </w:p>
        </w:tc>
        <w:tc>
          <w:tcPr>
            <w:tcW w:w="1234" w:type="dxa"/>
          </w:tcPr>
          <w:p w14:paraId="498E7FFE" w14:textId="77777777" w:rsidR="007F48C1" w:rsidRPr="001A281C" w:rsidRDefault="00D1152D">
            <w:pPr>
              <w:rPr>
                <w:color w:val="000000" w:themeColor="text1"/>
              </w:rPr>
            </w:pPr>
            <w:r w:rsidRPr="001A281C">
              <w:rPr>
                <w:color w:val="000000" w:themeColor="text1"/>
              </w:rPr>
              <w:t>30.7</w:t>
            </w:r>
          </w:p>
        </w:tc>
        <w:tc>
          <w:tcPr>
            <w:tcW w:w="1234" w:type="dxa"/>
          </w:tcPr>
          <w:p w14:paraId="7AD1023F" w14:textId="77777777" w:rsidR="007F48C1" w:rsidRPr="001A281C" w:rsidRDefault="00D1152D">
            <w:pPr>
              <w:rPr>
                <w:color w:val="000000" w:themeColor="text1"/>
              </w:rPr>
            </w:pPr>
            <w:r w:rsidRPr="001A281C">
              <w:rPr>
                <w:color w:val="000000" w:themeColor="text1"/>
              </w:rPr>
              <w:t>1.49</w:t>
            </w:r>
          </w:p>
        </w:tc>
        <w:tc>
          <w:tcPr>
            <w:tcW w:w="1234" w:type="dxa"/>
          </w:tcPr>
          <w:p w14:paraId="3F5015F6" w14:textId="77777777" w:rsidR="007F48C1" w:rsidRPr="001A281C" w:rsidRDefault="00D1152D">
            <w:pPr>
              <w:rPr>
                <w:color w:val="000000" w:themeColor="text1"/>
              </w:rPr>
            </w:pPr>
            <w:r w:rsidRPr="001A281C">
              <w:rPr>
                <w:color w:val="000000" w:themeColor="text1"/>
              </w:rPr>
              <w:t>28.1</w:t>
            </w:r>
          </w:p>
        </w:tc>
        <w:tc>
          <w:tcPr>
            <w:tcW w:w="1234" w:type="dxa"/>
          </w:tcPr>
          <w:p w14:paraId="7E674792" w14:textId="77777777" w:rsidR="007F48C1" w:rsidRPr="001A281C" w:rsidRDefault="00D1152D">
            <w:pPr>
              <w:rPr>
                <w:color w:val="000000" w:themeColor="text1"/>
              </w:rPr>
            </w:pPr>
            <w:r w:rsidRPr="001A281C">
              <w:rPr>
                <w:color w:val="000000" w:themeColor="text1"/>
              </w:rPr>
              <w:t>25.590474</w:t>
            </w:r>
          </w:p>
        </w:tc>
        <w:tc>
          <w:tcPr>
            <w:tcW w:w="1234" w:type="dxa"/>
          </w:tcPr>
          <w:p w14:paraId="5B3197A2" w14:textId="77777777" w:rsidR="007F48C1" w:rsidRPr="001A281C" w:rsidRDefault="00D1152D">
            <w:pPr>
              <w:rPr>
                <w:color w:val="000000" w:themeColor="text1"/>
              </w:rPr>
            </w:pPr>
            <w:r w:rsidRPr="001A281C">
              <w:rPr>
                <w:color w:val="000000" w:themeColor="text1"/>
              </w:rPr>
              <w:t>-108.495022</w:t>
            </w:r>
          </w:p>
        </w:tc>
      </w:tr>
      <w:tr w:rsidR="001A281C" w:rsidRPr="001A281C" w14:paraId="11B19837" w14:textId="77777777">
        <w:tc>
          <w:tcPr>
            <w:tcW w:w="1234" w:type="dxa"/>
          </w:tcPr>
          <w:p w14:paraId="5E9CCF9F" w14:textId="77777777" w:rsidR="007F48C1" w:rsidRPr="001A281C" w:rsidRDefault="00D1152D">
            <w:pPr>
              <w:rPr>
                <w:color w:val="000000" w:themeColor="text1"/>
              </w:rPr>
            </w:pPr>
            <w:r w:rsidRPr="001A281C">
              <w:rPr>
                <w:color w:val="000000" w:themeColor="text1"/>
              </w:rPr>
              <w:t>29.1</w:t>
            </w:r>
          </w:p>
        </w:tc>
        <w:tc>
          <w:tcPr>
            <w:tcW w:w="1234" w:type="dxa"/>
          </w:tcPr>
          <w:p w14:paraId="40D5E10D" w14:textId="77777777" w:rsidR="007F48C1" w:rsidRPr="001A281C" w:rsidRDefault="00D1152D">
            <w:pPr>
              <w:rPr>
                <w:color w:val="000000" w:themeColor="text1"/>
              </w:rPr>
            </w:pPr>
            <w:r w:rsidRPr="001A281C">
              <w:rPr>
                <w:color w:val="000000" w:themeColor="text1"/>
              </w:rPr>
              <w:t>Maíz</w:t>
            </w:r>
          </w:p>
        </w:tc>
        <w:tc>
          <w:tcPr>
            <w:tcW w:w="1234" w:type="dxa"/>
          </w:tcPr>
          <w:p w14:paraId="682784D7" w14:textId="77777777" w:rsidR="007F48C1" w:rsidRPr="001A281C" w:rsidRDefault="00D1152D">
            <w:pPr>
              <w:rPr>
                <w:color w:val="000000" w:themeColor="text1"/>
              </w:rPr>
            </w:pPr>
            <w:r w:rsidRPr="001A281C">
              <w:rPr>
                <w:color w:val="000000" w:themeColor="text1"/>
              </w:rPr>
              <w:t>27.9</w:t>
            </w:r>
          </w:p>
        </w:tc>
        <w:tc>
          <w:tcPr>
            <w:tcW w:w="1234" w:type="dxa"/>
          </w:tcPr>
          <w:p w14:paraId="4F201322" w14:textId="77777777" w:rsidR="007F48C1" w:rsidRPr="001A281C" w:rsidRDefault="00D1152D">
            <w:pPr>
              <w:rPr>
                <w:color w:val="000000" w:themeColor="text1"/>
              </w:rPr>
            </w:pPr>
            <w:r w:rsidRPr="001A281C">
              <w:rPr>
                <w:color w:val="000000" w:themeColor="text1"/>
              </w:rPr>
              <w:t>2.99</w:t>
            </w:r>
          </w:p>
        </w:tc>
        <w:tc>
          <w:tcPr>
            <w:tcW w:w="1234" w:type="dxa"/>
          </w:tcPr>
          <w:p w14:paraId="1C8ACFD4" w14:textId="77777777" w:rsidR="007F48C1" w:rsidRPr="001A281C" w:rsidRDefault="00D1152D">
            <w:pPr>
              <w:rPr>
                <w:color w:val="000000" w:themeColor="text1"/>
              </w:rPr>
            </w:pPr>
            <w:r w:rsidRPr="001A281C">
              <w:rPr>
                <w:color w:val="000000" w:themeColor="text1"/>
              </w:rPr>
              <w:t>35.8</w:t>
            </w:r>
          </w:p>
        </w:tc>
        <w:tc>
          <w:tcPr>
            <w:tcW w:w="1234" w:type="dxa"/>
          </w:tcPr>
          <w:p w14:paraId="1453AEA4" w14:textId="77777777" w:rsidR="007F48C1" w:rsidRPr="001A281C" w:rsidRDefault="00D1152D">
            <w:pPr>
              <w:rPr>
                <w:color w:val="000000" w:themeColor="text1"/>
              </w:rPr>
            </w:pPr>
            <w:r w:rsidRPr="001A281C">
              <w:rPr>
                <w:color w:val="000000" w:themeColor="text1"/>
              </w:rPr>
              <w:t>25.541885</w:t>
            </w:r>
          </w:p>
        </w:tc>
        <w:tc>
          <w:tcPr>
            <w:tcW w:w="1234" w:type="dxa"/>
          </w:tcPr>
          <w:p w14:paraId="695F8D03" w14:textId="77777777" w:rsidR="007F48C1" w:rsidRPr="001A281C" w:rsidRDefault="00D1152D">
            <w:pPr>
              <w:rPr>
                <w:color w:val="000000" w:themeColor="text1"/>
              </w:rPr>
            </w:pPr>
            <w:r w:rsidRPr="001A281C">
              <w:rPr>
                <w:color w:val="000000" w:themeColor="text1"/>
              </w:rPr>
              <w:t>-108.438006</w:t>
            </w:r>
          </w:p>
        </w:tc>
      </w:tr>
      <w:tr w:rsidR="001A281C" w:rsidRPr="001A281C" w14:paraId="71F9D5C5" w14:textId="77777777">
        <w:tc>
          <w:tcPr>
            <w:tcW w:w="1234" w:type="dxa"/>
          </w:tcPr>
          <w:p w14:paraId="65292D93" w14:textId="77777777" w:rsidR="007F48C1" w:rsidRPr="001A281C" w:rsidRDefault="00D1152D">
            <w:pPr>
              <w:rPr>
                <w:color w:val="000000" w:themeColor="text1"/>
              </w:rPr>
            </w:pPr>
            <w:r w:rsidRPr="001A281C">
              <w:rPr>
                <w:color w:val="000000" w:themeColor="text1"/>
              </w:rPr>
              <w:t>37.7</w:t>
            </w:r>
          </w:p>
        </w:tc>
        <w:tc>
          <w:tcPr>
            <w:tcW w:w="1234" w:type="dxa"/>
          </w:tcPr>
          <w:p w14:paraId="77C6580F" w14:textId="77777777" w:rsidR="007F48C1" w:rsidRPr="001A281C" w:rsidRDefault="00D1152D">
            <w:pPr>
              <w:rPr>
                <w:color w:val="000000" w:themeColor="text1"/>
              </w:rPr>
            </w:pPr>
            <w:r w:rsidRPr="001A281C">
              <w:rPr>
                <w:color w:val="000000" w:themeColor="text1"/>
              </w:rPr>
              <w:t>Tomate</w:t>
            </w:r>
          </w:p>
        </w:tc>
        <w:tc>
          <w:tcPr>
            <w:tcW w:w="1234" w:type="dxa"/>
          </w:tcPr>
          <w:p w14:paraId="0F2D3ABA" w14:textId="77777777" w:rsidR="007F48C1" w:rsidRPr="001A281C" w:rsidRDefault="00D1152D">
            <w:pPr>
              <w:rPr>
                <w:color w:val="000000" w:themeColor="text1"/>
              </w:rPr>
            </w:pPr>
            <w:r w:rsidRPr="001A281C">
              <w:rPr>
                <w:color w:val="000000" w:themeColor="text1"/>
              </w:rPr>
              <w:t>10.2</w:t>
            </w:r>
          </w:p>
        </w:tc>
        <w:tc>
          <w:tcPr>
            <w:tcW w:w="1234" w:type="dxa"/>
          </w:tcPr>
          <w:p w14:paraId="5532AE09" w14:textId="77777777" w:rsidR="007F48C1" w:rsidRPr="001A281C" w:rsidRDefault="00D1152D">
            <w:pPr>
              <w:rPr>
                <w:color w:val="000000" w:themeColor="text1"/>
              </w:rPr>
            </w:pPr>
            <w:r w:rsidRPr="001A281C">
              <w:rPr>
                <w:color w:val="000000" w:themeColor="text1"/>
              </w:rPr>
              <w:t>3.84</w:t>
            </w:r>
          </w:p>
        </w:tc>
        <w:tc>
          <w:tcPr>
            <w:tcW w:w="1234" w:type="dxa"/>
          </w:tcPr>
          <w:p w14:paraId="144B7F84" w14:textId="77777777" w:rsidR="007F48C1" w:rsidRPr="001A281C" w:rsidRDefault="00D1152D">
            <w:pPr>
              <w:rPr>
                <w:color w:val="000000" w:themeColor="text1"/>
              </w:rPr>
            </w:pPr>
            <w:r w:rsidRPr="001A281C">
              <w:rPr>
                <w:color w:val="000000" w:themeColor="text1"/>
              </w:rPr>
              <w:t>27.5</w:t>
            </w:r>
          </w:p>
        </w:tc>
        <w:tc>
          <w:tcPr>
            <w:tcW w:w="1234" w:type="dxa"/>
          </w:tcPr>
          <w:p w14:paraId="2F67A22D" w14:textId="77777777" w:rsidR="007F48C1" w:rsidRPr="001A281C" w:rsidRDefault="00D1152D">
            <w:pPr>
              <w:rPr>
                <w:color w:val="000000" w:themeColor="text1"/>
              </w:rPr>
            </w:pPr>
            <w:r w:rsidRPr="001A281C">
              <w:rPr>
                <w:color w:val="000000" w:themeColor="text1"/>
              </w:rPr>
              <w:t>25.566371</w:t>
            </w:r>
          </w:p>
        </w:tc>
        <w:tc>
          <w:tcPr>
            <w:tcW w:w="1234" w:type="dxa"/>
          </w:tcPr>
          <w:p w14:paraId="35C56D2B" w14:textId="77777777" w:rsidR="007F48C1" w:rsidRPr="001A281C" w:rsidRDefault="00D1152D">
            <w:pPr>
              <w:rPr>
                <w:color w:val="000000" w:themeColor="text1"/>
              </w:rPr>
            </w:pPr>
            <w:r w:rsidRPr="001A281C">
              <w:rPr>
                <w:color w:val="000000" w:themeColor="text1"/>
              </w:rPr>
              <w:t>-108.471062</w:t>
            </w:r>
          </w:p>
        </w:tc>
      </w:tr>
      <w:tr w:rsidR="001A281C" w:rsidRPr="001A281C" w14:paraId="7B069291" w14:textId="77777777">
        <w:tc>
          <w:tcPr>
            <w:tcW w:w="1234" w:type="dxa"/>
          </w:tcPr>
          <w:p w14:paraId="188AEDE4" w14:textId="77777777" w:rsidR="007F48C1" w:rsidRPr="001A281C" w:rsidRDefault="00D1152D">
            <w:pPr>
              <w:rPr>
                <w:color w:val="000000" w:themeColor="text1"/>
              </w:rPr>
            </w:pPr>
            <w:r w:rsidRPr="001A281C">
              <w:rPr>
                <w:color w:val="000000" w:themeColor="text1"/>
              </w:rPr>
              <w:t>35.7</w:t>
            </w:r>
          </w:p>
        </w:tc>
        <w:tc>
          <w:tcPr>
            <w:tcW w:w="1234" w:type="dxa"/>
          </w:tcPr>
          <w:p w14:paraId="24D4F91B" w14:textId="77777777" w:rsidR="007F48C1" w:rsidRPr="001A281C" w:rsidRDefault="00D1152D">
            <w:pPr>
              <w:rPr>
                <w:color w:val="000000" w:themeColor="text1"/>
              </w:rPr>
            </w:pPr>
            <w:r w:rsidRPr="001A281C">
              <w:rPr>
                <w:color w:val="000000" w:themeColor="text1"/>
              </w:rPr>
              <w:t>Maíz</w:t>
            </w:r>
          </w:p>
        </w:tc>
        <w:tc>
          <w:tcPr>
            <w:tcW w:w="1234" w:type="dxa"/>
          </w:tcPr>
          <w:p w14:paraId="196539E8" w14:textId="77777777" w:rsidR="007F48C1" w:rsidRPr="001A281C" w:rsidRDefault="00D1152D">
            <w:pPr>
              <w:rPr>
                <w:color w:val="000000" w:themeColor="text1"/>
              </w:rPr>
            </w:pPr>
            <w:r w:rsidRPr="001A281C">
              <w:rPr>
                <w:color w:val="000000" w:themeColor="text1"/>
              </w:rPr>
              <w:t>11.4</w:t>
            </w:r>
          </w:p>
        </w:tc>
        <w:tc>
          <w:tcPr>
            <w:tcW w:w="1234" w:type="dxa"/>
          </w:tcPr>
          <w:p w14:paraId="5B6B3C7E" w14:textId="77777777" w:rsidR="007F48C1" w:rsidRPr="001A281C" w:rsidRDefault="00D1152D">
            <w:pPr>
              <w:rPr>
                <w:color w:val="000000" w:themeColor="text1"/>
              </w:rPr>
            </w:pPr>
            <w:r w:rsidRPr="001A281C">
              <w:rPr>
                <w:color w:val="000000" w:themeColor="text1"/>
              </w:rPr>
              <w:t>3.89</w:t>
            </w:r>
          </w:p>
        </w:tc>
        <w:tc>
          <w:tcPr>
            <w:tcW w:w="1234" w:type="dxa"/>
          </w:tcPr>
          <w:p w14:paraId="3BFC84FE" w14:textId="77777777" w:rsidR="007F48C1" w:rsidRPr="001A281C" w:rsidRDefault="00D1152D">
            <w:pPr>
              <w:rPr>
                <w:color w:val="000000" w:themeColor="text1"/>
              </w:rPr>
            </w:pPr>
            <w:r w:rsidRPr="001A281C">
              <w:rPr>
                <w:color w:val="000000" w:themeColor="text1"/>
              </w:rPr>
              <w:t>24.7</w:t>
            </w:r>
          </w:p>
        </w:tc>
        <w:tc>
          <w:tcPr>
            <w:tcW w:w="1234" w:type="dxa"/>
          </w:tcPr>
          <w:p w14:paraId="6186C83B" w14:textId="77777777" w:rsidR="007F48C1" w:rsidRPr="001A281C" w:rsidRDefault="00D1152D">
            <w:pPr>
              <w:rPr>
                <w:color w:val="000000" w:themeColor="text1"/>
              </w:rPr>
            </w:pPr>
            <w:r w:rsidRPr="001A281C">
              <w:rPr>
                <w:color w:val="000000" w:themeColor="text1"/>
              </w:rPr>
              <w:t>25.577648</w:t>
            </w:r>
          </w:p>
        </w:tc>
        <w:tc>
          <w:tcPr>
            <w:tcW w:w="1234" w:type="dxa"/>
          </w:tcPr>
          <w:p w14:paraId="0ABC75F9" w14:textId="77777777" w:rsidR="007F48C1" w:rsidRPr="001A281C" w:rsidRDefault="00D1152D">
            <w:pPr>
              <w:rPr>
                <w:color w:val="000000" w:themeColor="text1"/>
              </w:rPr>
            </w:pPr>
            <w:r w:rsidRPr="001A281C">
              <w:rPr>
                <w:color w:val="000000" w:themeColor="text1"/>
              </w:rPr>
              <w:t>-108.496633</w:t>
            </w:r>
          </w:p>
        </w:tc>
      </w:tr>
      <w:tr w:rsidR="001A281C" w:rsidRPr="001A281C" w14:paraId="57FE64E1" w14:textId="77777777">
        <w:tc>
          <w:tcPr>
            <w:tcW w:w="1234" w:type="dxa"/>
          </w:tcPr>
          <w:p w14:paraId="4631BEF5" w14:textId="77777777" w:rsidR="007F48C1" w:rsidRPr="001A281C" w:rsidRDefault="00D1152D">
            <w:pPr>
              <w:rPr>
                <w:color w:val="000000" w:themeColor="text1"/>
              </w:rPr>
            </w:pPr>
            <w:r w:rsidRPr="001A281C">
              <w:rPr>
                <w:color w:val="000000" w:themeColor="text1"/>
              </w:rPr>
              <w:t>23.9</w:t>
            </w:r>
          </w:p>
        </w:tc>
        <w:tc>
          <w:tcPr>
            <w:tcW w:w="1234" w:type="dxa"/>
          </w:tcPr>
          <w:p w14:paraId="7D77A7A0" w14:textId="77777777" w:rsidR="007F48C1" w:rsidRPr="001A281C" w:rsidRDefault="00D1152D">
            <w:pPr>
              <w:rPr>
                <w:color w:val="000000" w:themeColor="text1"/>
              </w:rPr>
            </w:pPr>
            <w:r w:rsidRPr="001A281C">
              <w:rPr>
                <w:color w:val="000000" w:themeColor="text1"/>
              </w:rPr>
              <w:t>Maíz</w:t>
            </w:r>
          </w:p>
        </w:tc>
        <w:tc>
          <w:tcPr>
            <w:tcW w:w="1234" w:type="dxa"/>
          </w:tcPr>
          <w:p w14:paraId="7266912B" w14:textId="77777777" w:rsidR="007F48C1" w:rsidRPr="001A281C" w:rsidRDefault="00D1152D">
            <w:pPr>
              <w:rPr>
                <w:color w:val="000000" w:themeColor="text1"/>
              </w:rPr>
            </w:pPr>
            <w:r w:rsidRPr="001A281C">
              <w:rPr>
                <w:color w:val="000000" w:themeColor="text1"/>
              </w:rPr>
              <w:t>44.9</w:t>
            </w:r>
          </w:p>
        </w:tc>
        <w:tc>
          <w:tcPr>
            <w:tcW w:w="1234" w:type="dxa"/>
          </w:tcPr>
          <w:p w14:paraId="63DC1C20" w14:textId="77777777" w:rsidR="007F48C1" w:rsidRPr="001A281C" w:rsidRDefault="00D1152D">
            <w:pPr>
              <w:rPr>
                <w:color w:val="000000" w:themeColor="text1"/>
              </w:rPr>
            </w:pPr>
            <w:r w:rsidRPr="001A281C">
              <w:rPr>
                <w:color w:val="000000" w:themeColor="text1"/>
              </w:rPr>
              <w:t>1.81</w:t>
            </w:r>
          </w:p>
        </w:tc>
        <w:tc>
          <w:tcPr>
            <w:tcW w:w="1234" w:type="dxa"/>
          </w:tcPr>
          <w:p w14:paraId="0E2FDB0F" w14:textId="77777777" w:rsidR="007F48C1" w:rsidRPr="001A281C" w:rsidRDefault="00D1152D">
            <w:pPr>
              <w:rPr>
                <w:color w:val="000000" w:themeColor="text1"/>
              </w:rPr>
            </w:pPr>
            <w:r w:rsidRPr="001A281C">
              <w:rPr>
                <w:color w:val="000000" w:themeColor="text1"/>
              </w:rPr>
              <w:t>28.3</w:t>
            </w:r>
          </w:p>
        </w:tc>
        <w:tc>
          <w:tcPr>
            <w:tcW w:w="1234" w:type="dxa"/>
          </w:tcPr>
          <w:p w14:paraId="5CF38359" w14:textId="77777777" w:rsidR="007F48C1" w:rsidRPr="001A281C" w:rsidRDefault="00D1152D">
            <w:pPr>
              <w:rPr>
                <w:color w:val="000000" w:themeColor="text1"/>
              </w:rPr>
            </w:pPr>
            <w:r w:rsidRPr="001A281C">
              <w:rPr>
                <w:color w:val="000000" w:themeColor="text1"/>
              </w:rPr>
              <w:t>25.603601</w:t>
            </w:r>
          </w:p>
        </w:tc>
        <w:tc>
          <w:tcPr>
            <w:tcW w:w="1234" w:type="dxa"/>
          </w:tcPr>
          <w:p w14:paraId="0502D051" w14:textId="77777777" w:rsidR="007F48C1" w:rsidRPr="001A281C" w:rsidRDefault="00D1152D">
            <w:pPr>
              <w:rPr>
                <w:color w:val="000000" w:themeColor="text1"/>
              </w:rPr>
            </w:pPr>
            <w:r w:rsidRPr="001A281C">
              <w:rPr>
                <w:color w:val="000000" w:themeColor="text1"/>
              </w:rPr>
              <w:t>-108.44998</w:t>
            </w:r>
          </w:p>
        </w:tc>
      </w:tr>
      <w:tr w:rsidR="001A281C" w:rsidRPr="001A281C" w14:paraId="195F272A" w14:textId="77777777">
        <w:tc>
          <w:tcPr>
            <w:tcW w:w="1234" w:type="dxa"/>
          </w:tcPr>
          <w:p w14:paraId="5570E115" w14:textId="77777777" w:rsidR="007F48C1" w:rsidRPr="001A281C" w:rsidRDefault="00D1152D">
            <w:pPr>
              <w:rPr>
                <w:color w:val="000000" w:themeColor="text1"/>
              </w:rPr>
            </w:pPr>
            <w:r w:rsidRPr="001A281C">
              <w:rPr>
                <w:color w:val="000000" w:themeColor="text1"/>
              </w:rPr>
              <w:t>40.2</w:t>
            </w:r>
          </w:p>
        </w:tc>
        <w:tc>
          <w:tcPr>
            <w:tcW w:w="1234" w:type="dxa"/>
          </w:tcPr>
          <w:p w14:paraId="6677B832" w14:textId="77777777" w:rsidR="007F48C1" w:rsidRPr="001A281C" w:rsidRDefault="00D1152D">
            <w:pPr>
              <w:rPr>
                <w:color w:val="000000" w:themeColor="text1"/>
              </w:rPr>
            </w:pPr>
            <w:r w:rsidRPr="001A281C">
              <w:rPr>
                <w:color w:val="000000" w:themeColor="text1"/>
              </w:rPr>
              <w:t>Chile</w:t>
            </w:r>
          </w:p>
        </w:tc>
        <w:tc>
          <w:tcPr>
            <w:tcW w:w="1234" w:type="dxa"/>
          </w:tcPr>
          <w:p w14:paraId="19E240A4" w14:textId="77777777" w:rsidR="007F48C1" w:rsidRPr="001A281C" w:rsidRDefault="00D1152D">
            <w:pPr>
              <w:rPr>
                <w:color w:val="000000" w:themeColor="text1"/>
              </w:rPr>
            </w:pPr>
            <w:r w:rsidRPr="001A281C">
              <w:rPr>
                <w:color w:val="000000" w:themeColor="text1"/>
              </w:rPr>
              <w:t>11.1</w:t>
            </w:r>
          </w:p>
        </w:tc>
        <w:tc>
          <w:tcPr>
            <w:tcW w:w="1234" w:type="dxa"/>
          </w:tcPr>
          <w:p w14:paraId="17D68B54" w14:textId="77777777" w:rsidR="007F48C1" w:rsidRPr="001A281C" w:rsidRDefault="00D1152D">
            <w:pPr>
              <w:rPr>
                <w:color w:val="000000" w:themeColor="text1"/>
              </w:rPr>
            </w:pPr>
            <w:r w:rsidRPr="001A281C">
              <w:rPr>
                <w:color w:val="000000" w:themeColor="text1"/>
              </w:rPr>
              <w:t>1.32</w:t>
            </w:r>
          </w:p>
        </w:tc>
        <w:tc>
          <w:tcPr>
            <w:tcW w:w="1234" w:type="dxa"/>
          </w:tcPr>
          <w:p w14:paraId="1CABCE64" w14:textId="77777777" w:rsidR="007F48C1" w:rsidRPr="001A281C" w:rsidRDefault="00D1152D">
            <w:pPr>
              <w:rPr>
                <w:color w:val="000000" w:themeColor="text1"/>
              </w:rPr>
            </w:pPr>
            <w:r w:rsidRPr="001A281C">
              <w:rPr>
                <w:color w:val="000000" w:themeColor="text1"/>
              </w:rPr>
              <w:t>25.2</w:t>
            </w:r>
          </w:p>
        </w:tc>
        <w:tc>
          <w:tcPr>
            <w:tcW w:w="1234" w:type="dxa"/>
          </w:tcPr>
          <w:p w14:paraId="061980A3" w14:textId="77777777" w:rsidR="007F48C1" w:rsidRPr="001A281C" w:rsidRDefault="00D1152D">
            <w:pPr>
              <w:rPr>
                <w:color w:val="000000" w:themeColor="text1"/>
              </w:rPr>
            </w:pPr>
            <w:r w:rsidRPr="001A281C">
              <w:rPr>
                <w:color w:val="000000" w:themeColor="text1"/>
              </w:rPr>
              <w:t>25.559236</w:t>
            </w:r>
          </w:p>
        </w:tc>
        <w:tc>
          <w:tcPr>
            <w:tcW w:w="1234" w:type="dxa"/>
          </w:tcPr>
          <w:p w14:paraId="1B68AA6F" w14:textId="77777777" w:rsidR="007F48C1" w:rsidRPr="001A281C" w:rsidRDefault="00D1152D">
            <w:pPr>
              <w:rPr>
                <w:color w:val="000000" w:themeColor="text1"/>
              </w:rPr>
            </w:pPr>
            <w:r w:rsidRPr="001A281C">
              <w:rPr>
                <w:color w:val="000000" w:themeColor="text1"/>
              </w:rPr>
              <w:t>-108.518247</w:t>
            </w:r>
          </w:p>
        </w:tc>
      </w:tr>
      <w:tr w:rsidR="001A281C" w:rsidRPr="001A281C" w14:paraId="53B3AB56" w14:textId="77777777">
        <w:tc>
          <w:tcPr>
            <w:tcW w:w="1234" w:type="dxa"/>
          </w:tcPr>
          <w:p w14:paraId="726E2AA1" w14:textId="77777777" w:rsidR="007F48C1" w:rsidRPr="001A281C" w:rsidRDefault="00D1152D">
            <w:pPr>
              <w:rPr>
                <w:color w:val="000000" w:themeColor="text1"/>
              </w:rPr>
            </w:pPr>
            <w:r w:rsidRPr="001A281C">
              <w:rPr>
                <w:color w:val="000000" w:themeColor="text1"/>
              </w:rPr>
              <w:t>6.3</w:t>
            </w:r>
          </w:p>
        </w:tc>
        <w:tc>
          <w:tcPr>
            <w:tcW w:w="1234" w:type="dxa"/>
          </w:tcPr>
          <w:p w14:paraId="0766616C" w14:textId="77777777" w:rsidR="007F48C1" w:rsidRPr="001A281C" w:rsidRDefault="00D1152D">
            <w:pPr>
              <w:rPr>
                <w:color w:val="000000" w:themeColor="text1"/>
              </w:rPr>
            </w:pPr>
            <w:r w:rsidRPr="001A281C">
              <w:rPr>
                <w:color w:val="000000" w:themeColor="text1"/>
              </w:rPr>
              <w:t>Maíz</w:t>
            </w:r>
          </w:p>
        </w:tc>
        <w:tc>
          <w:tcPr>
            <w:tcW w:w="1234" w:type="dxa"/>
          </w:tcPr>
          <w:p w14:paraId="7DB41451" w14:textId="77777777" w:rsidR="007F48C1" w:rsidRPr="001A281C" w:rsidRDefault="00D1152D">
            <w:pPr>
              <w:rPr>
                <w:color w:val="000000" w:themeColor="text1"/>
              </w:rPr>
            </w:pPr>
            <w:r w:rsidRPr="001A281C">
              <w:rPr>
                <w:color w:val="000000" w:themeColor="text1"/>
              </w:rPr>
              <w:t>21.7</w:t>
            </w:r>
          </w:p>
        </w:tc>
        <w:tc>
          <w:tcPr>
            <w:tcW w:w="1234" w:type="dxa"/>
          </w:tcPr>
          <w:p w14:paraId="007C6E73" w14:textId="77777777" w:rsidR="007F48C1" w:rsidRPr="001A281C" w:rsidRDefault="00D1152D">
            <w:pPr>
              <w:rPr>
                <w:color w:val="000000" w:themeColor="text1"/>
              </w:rPr>
            </w:pPr>
            <w:r w:rsidRPr="001A281C">
              <w:rPr>
                <w:color w:val="000000" w:themeColor="text1"/>
              </w:rPr>
              <w:t>1.32</w:t>
            </w:r>
          </w:p>
        </w:tc>
        <w:tc>
          <w:tcPr>
            <w:tcW w:w="1234" w:type="dxa"/>
          </w:tcPr>
          <w:p w14:paraId="40A5F18B" w14:textId="77777777" w:rsidR="007F48C1" w:rsidRPr="001A281C" w:rsidRDefault="00D1152D">
            <w:pPr>
              <w:rPr>
                <w:color w:val="000000" w:themeColor="text1"/>
              </w:rPr>
            </w:pPr>
            <w:r w:rsidRPr="001A281C">
              <w:rPr>
                <w:color w:val="000000" w:themeColor="text1"/>
              </w:rPr>
              <w:t>40.0</w:t>
            </w:r>
          </w:p>
        </w:tc>
        <w:tc>
          <w:tcPr>
            <w:tcW w:w="1234" w:type="dxa"/>
          </w:tcPr>
          <w:p w14:paraId="39302B14" w14:textId="77777777" w:rsidR="007F48C1" w:rsidRPr="001A281C" w:rsidRDefault="00D1152D">
            <w:pPr>
              <w:rPr>
                <w:color w:val="000000" w:themeColor="text1"/>
              </w:rPr>
            </w:pPr>
            <w:r w:rsidRPr="001A281C">
              <w:rPr>
                <w:color w:val="000000" w:themeColor="text1"/>
              </w:rPr>
              <w:t>25.551866</w:t>
            </w:r>
          </w:p>
        </w:tc>
        <w:tc>
          <w:tcPr>
            <w:tcW w:w="1234" w:type="dxa"/>
          </w:tcPr>
          <w:p w14:paraId="07F16B72" w14:textId="77777777" w:rsidR="007F48C1" w:rsidRPr="001A281C" w:rsidRDefault="00D1152D">
            <w:pPr>
              <w:rPr>
                <w:color w:val="000000" w:themeColor="text1"/>
              </w:rPr>
            </w:pPr>
            <w:r w:rsidRPr="001A281C">
              <w:rPr>
                <w:color w:val="000000" w:themeColor="text1"/>
              </w:rPr>
              <w:t>-108.445206</w:t>
            </w:r>
          </w:p>
        </w:tc>
      </w:tr>
      <w:tr w:rsidR="001A281C" w:rsidRPr="001A281C" w14:paraId="05F155B9" w14:textId="77777777">
        <w:tc>
          <w:tcPr>
            <w:tcW w:w="1234" w:type="dxa"/>
          </w:tcPr>
          <w:p w14:paraId="2EC0E18D" w14:textId="77777777" w:rsidR="007F48C1" w:rsidRPr="001A281C" w:rsidRDefault="00D1152D">
            <w:pPr>
              <w:rPr>
                <w:color w:val="000000" w:themeColor="text1"/>
              </w:rPr>
            </w:pPr>
            <w:r w:rsidRPr="001A281C">
              <w:rPr>
                <w:color w:val="000000" w:themeColor="text1"/>
              </w:rPr>
              <w:t>44.9</w:t>
            </w:r>
          </w:p>
        </w:tc>
        <w:tc>
          <w:tcPr>
            <w:tcW w:w="1234" w:type="dxa"/>
          </w:tcPr>
          <w:p w14:paraId="3899B9DC" w14:textId="77777777" w:rsidR="007F48C1" w:rsidRPr="001A281C" w:rsidRDefault="00D1152D">
            <w:pPr>
              <w:rPr>
                <w:color w:val="000000" w:themeColor="text1"/>
              </w:rPr>
            </w:pPr>
            <w:r w:rsidRPr="001A281C">
              <w:rPr>
                <w:color w:val="000000" w:themeColor="text1"/>
              </w:rPr>
              <w:t>Chile</w:t>
            </w:r>
          </w:p>
        </w:tc>
        <w:tc>
          <w:tcPr>
            <w:tcW w:w="1234" w:type="dxa"/>
          </w:tcPr>
          <w:p w14:paraId="7C7C0C61" w14:textId="77777777" w:rsidR="007F48C1" w:rsidRPr="001A281C" w:rsidRDefault="00D1152D">
            <w:pPr>
              <w:rPr>
                <w:color w:val="000000" w:themeColor="text1"/>
              </w:rPr>
            </w:pPr>
            <w:r w:rsidRPr="001A281C">
              <w:rPr>
                <w:color w:val="000000" w:themeColor="text1"/>
              </w:rPr>
              <w:t>14.2</w:t>
            </w:r>
          </w:p>
        </w:tc>
        <w:tc>
          <w:tcPr>
            <w:tcW w:w="1234" w:type="dxa"/>
          </w:tcPr>
          <w:p w14:paraId="3DF3CED0" w14:textId="77777777" w:rsidR="007F48C1" w:rsidRPr="001A281C" w:rsidRDefault="00D1152D">
            <w:pPr>
              <w:rPr>
                <w:color w:val="000000" w:themeColor="text1"/>
              </w:rPr>
            </w:pPr>
            <w:r w:rsidRPr="001A281C">
              <w:rPr>
                <w:color w:val="000000" w:themeColor="text1"/>
              </w:rPr>
              <w:t>1.52</w:t>
            </w:r>
          </w:p>
        </w:tc>
        <w:tc>
          <w:tcPr>
            <w:tcW w:w="1234" w:type="dxa"/>
          </w:tcPr>
          <w:p w14:paraId="4D51D8DA" w14:textId="77777777" w:rsidR="007F48C1" w:rsidRPr="001A281C" w:rsidRDefault="00D1152D">
            <w:pPr>
              <w:rPr>
                <w:color w:val="000000" w:themeColor="text1"/>
              </w:rPr>
            </w:pPr>
            <w:r w:rsidRPr="001A281C">
              <w:rPr>
                <w:color w:val="000000" w:themeColor="text1"/>
              </w:rPr>
              <w:t>36.1</w:t>
            </w:r>
          </w:p>
        </w:tc>
        <w:tc>
          <w:tcPr>
            <w:tcW w:w="1234" w:type="dxa"/>
          </w:tcPr>
          <w:p w14:paraId="57F9147C" w14:textId="77777777" w:rsidR="007F48C1" w:rsidRPr="001A281C" w:rsidRDefault="00D1152D">
            <w:pPr>
              <w:rPr>
                <w:color w:val="000000" w:themeColor="text1"/>
              </w:rPr>
            </w:pPr>
            <w:r w:rsidRPr="001A281C">
              <w:rPr>
                <w:color w:val="000000" w:themeColor="text1"/>
              </w:rPr>
              <w:t>25.533315</w:t>
            </w:r>
          </w:p>
        </w:tc>
        <w:tc>
          <w:tcPr>
            <w:tcW w:w="1234" w:type="dxa"/>
          </w:tcPr>
          <w:p w14:paraId="0993CB77" w14:textId="77777777" w:rsidR="007F48C1" w:rsidRPr="001A281C" w:rsidRDefault="00D1152D">
            <w:pPr>
              <w:rPr>
                <w:color w:val="000000" w:themeColor="text1"/>
              </w:rPr>
            </w:pPr>
            <w:r w:rsidRPr="001A281C">
              <w:rPr>
                <w:color w:val="000000" w:themeColor="text1"/>
              </w:rPr>
              <w:t>-108.423948</w:t>
            </w:r>
          </w:p>
        </w:tc>
      </w:tr>
      <w:tr w:rsidR="001A281C" w:rsidRPr="001A281C" w14:paraId="6AAB11DB" w14:textId="77777777">
        <w:tc>
          <w:tcPr>
            <w:tcW w:w="1234" w:type="dxa"/>
          </w:tcPr>
          <w:p w14:paraId="1672443F" w14:textId="77777777" w:rsidR="007F48C1" w:rsidRPr="001A281C" w:rsidRDefault="00D1152D">
            <w:pPr>
              <w:rPr>
                <w:color w:val="000000" w:themeColor="text1"/>
              </w:rPr>
            </w:pPr>
            <w:r w:rsidRPr="001A281C">
              <w:rPr>
                <w:color w:val="000000" w:themeColor="text1"/>
              </w:rPr>
              <w:t>43.1</w:t>
            </w:r>
          </w:p>
        </w:tc>
        <w:tc>
          <w:tcPr>
            <w:tcW w:w="1234" w:type="dxa"/>
          </w:tcPr>
          <w:p w14:paraId="38B0D48B" w14:textId="77777777" w:rsidR="007F48C1" w:rsidRPr="001A281C" w:rsidRDefault="00D1152D">
            <w:pPr>
              <w:rPr>
                <w:color w:val="000000" w:themeColor="text1"/>
              </w:rPr>
            </w:pPr>
            <w:r w:rsidRPr="001A281C">
              <w:rPr>
                <w:color w:val="000000" w:themeColor="text1"/>
              </w:rPr>
              <w:t>Maíz</w:t>
            </w:r>
          </w:p>
        </w:tc>
        <w:tc>
          <w:tcPr>
            <w:tcW w:w="1234" w:type="dxa"/>
          </w:tcPr>
          <w:p w14:paraId="72D6A00D" w14:textId="77777777" w:rsidR="007F48C1" w:rsidRPr="001A281C" w:rsidRDefault="00D1152D">
            <w:pPr>
              <w:rPr>
                <w:color w:val="000000" w:themeColor="text1"/>
              </w:rPr>
            </w:pPr>
            <w:r w:rsidRPr="001A281C">
              <w:rPr>
                <w:color w:val="000000" w:themeColor="text1"/>
              </w:rPr>
              <w:t>25.7</w:t>
            </w:r>
          </w:p>
        </w:tc>
        <w:tc>
          <w:tcPr>
            <w:tcW w:w="1234" w:type="dxa"/>
          </w:tcPr>
          <w:p w14:paraId="2EC6FE79" w14:textId="77777777" w:rsidR="007F48C1" w:rsidRPr="001A281C" w:rsidRDefault="00D1152D">
            <w:pPr>
              <w:rPr>
                <w:color w:val="000000" w:themeColor="text1"/>
              </w:rPr>
            </w:pPr>
            <w:r w:rsidRPr="001A281C">
              <w:rPr>
                <w:color w:val="000000" w:themeColor="text1"/>
              </w:rPr>
              <w:t>1.61</w:t>
            </w:r>
          </w:p>
        </w:tc>
        <w:tc>
          <w:tcPr>
            <w:tcW w:w="1234" w:type="dxa"/>
          </w:tcPr>
          <w:p w14:paraId="231D233A" w14:textId="77777777" w:rsidR="007F48C1" w:rsidRPr="001A281C" w:rsidRDefault="00D1152D">
            <w:pPr>
              <w:rPr>
                <w:color w:val="000000" w:themeColor="text1"/>
              </w:rPr>
            </w:pPr>
            <w:r w:rsidRPr="001A281C">
              <w:rPr>
                <w:color w:val="000000" w:themeColor="text1"/>
              </w:rPr>
              <w:t>37.2</w:t>
            </w:r>
          </w:p>
        </w:tc>
        <w:tc>
          <w:tcPr>
            <w:tcW w:w="1234" w:type="dxa"/>
          </w:tcPr>
          <w:p w14:paraId="2FDD358C" w14:textId="77777777" w:rsidR="007F48C1" w:rsidRPr="001A281C" w:rsidRDefault="00D1152D">
            <w:pPr>
              <w:rPr>
                <w:color w:val="000000" w:themeColor="text1"/>
              </w:rPr>
            </w:pPr>
            <w:r w:rsidRPr="001A281C">
              <w:rPr>
                <w:color w:val="000000" w:themeColor="text1"/>
              </w:rPr>
              <w:t>25.544761</w:t>
            </w:r>
          </w:p>
        </w:tc>
        <w:tc>
          <w:tcPr>
            <w:tcW w:w="1234" w:type="dxa"/>
          </w:tcPr>
          <w:p w14:paraId="545C0EA7" w14:textId="77777777" w:rsidR="007F48C1" w:rsidRPr="001A281C" w:rsidRDefault="00D1152D">
            <w:pPr>
              <w:rPr>
                <w:color w:val="000000" w:themeColor="text1"/>
              </w:rPr>
            </w:pPr>
            <w:r w:rsidRPr="001A281C">
              <w:rPr>
                <w:color w:val="000000" w:themeColor="text1"/>
              </w:rPr>
              <w:t>-108.468132</w:t>
            </w:r>
          </w:p>
        </w:tc>
      </w:tr>
      <w:tr w:rsidR="001A281C" w:rsidRPr="001A281C" w14:paraId="7B2047F5" w14:textId="77777777">
        <w:tc>
          <w:tcPr>
            <w:tcW w:w="1234" w:type="dxa"/>
          </w:tcPr>
          <w:p w14:paraId="3FD8DBB2" w14:textId="77777777" w:rsidR="007F48C1" w:rsidRPr="001A281C" w:rsidRDefault="00D1152D">
            <w:pPr>
              <w:rPr>
                <w:color w:val="000000" w:themeColor="text1"/>
              </w:rPr>
            </w:pPr>
            <w:r w:rsidRPr="001A281C">
              <w:rPr>
                <w:color w:val="000000" w:themeColor="text1"/>
              </w:rPr>
              <w:t>31.3</w:t>
            </w:r>
          </w:p>
        </w:tc>
        <w:tc>
          <w:tcPr>
            <w:tcW w:w="1234" w:type="dxa"/>
          </w:tcPr>
          <w:p w14:paraId="7D710D08" w14:textId="77777777" w:rsidR="007F48C1" w:rsidRPr="001A281C" w:rsidRDefault="00D1152D">
            <w:pPr>
              <w:rPr>
                <w:color w:val="000000" w:themeColor="text1"/>
              </w:rPr>
            </w:pPr>
            <w:r w:rsidRPr="001A281C">
              <w:rPr>
                <w:color w:val="000000" w:themeColor="text1"/>
              </w:rPr>
              <w:t>Tomate</w:t>
            </w:r>
          </w:p>
        </w:tc>
        <w:tc>
          <w:tcPr>
            <w:tcW w:w="1234" w:type="dxa"/>
          </w:tcPr>
          <w:p w14:paraId="750DF625" w14:textId="77777777" w:rsidR="007F48C1" w:rsidRPr="001A281C" w:rsidRDefault="00D1152D">
            <w:pPr>
              <w:rPr>
                <w:color w:val="000000" w:themeColor="text1"/>
              </w:rPr>
            </w:pPr>
            <w:r w:rsidRPr="001A281C">
              <w:rPr>
                <w:color w:val="000000" w:themeColor="text1"/>
              </w:rPr>
              <w:t>39.9</w:t>
            </w:r>
          </w:p>
        </w:tc>
        <w:tc>
          <w:tcPr>
            <w:tcW w:w="1234" w:type="dxa"/>
          </w:tcPr>
          <w:p w14:paraId="33A8EE97" w14:textId="77777777" w:rsidR="007F48C1" w:rsidRPr="001A281C" w:rsidRDefault="00D1152D">
            <w:pPr>
              <w:rPr>
                <w:color w:val="000000" w:themeColor="text1"/>
              </w:rPr>
            </w:pPr>
            <w:r w:rsidRPr="001A281C">
              <w:rPr>
                <w:color w:val="000000" w:themeColor="text1"/>
              </w:rPr>
              <w:t>0.87</w:t>
            </w:r>
          </w:p>
        </w:tc>
        <w:tc>
          <w:tcPr>
            <w:tcW w:w="1234" w:type="dxa"/>
          </w:tcPr>
          <w:p w14:paraId="72D5E826" w14:textId="77777777" w:rsidR="007F48C1" w:rsidRPr="001A281C" w:rsidRDefault="00D1152D">
            <w:pPr>
              <w:rPr>
                <w:color w:val="000000" w:themeColor="text1"/>
              </w:rPr>
            </w:pPr>
            <w:r w:rsidRPr="001A281C">
              <w:rPr>
                <w:color w:val="000000" w:themeColor="text1"/>
              </w:rPr>
              <w:t>32.5</w:t>
            </w:r>
          </w:p>
        </w:tc>
        <w:tc>
          <w:tcPr>
            <w:tcW w:w="1234" w:type="dxa"/>
          </w:tcPr>
          <w:p w14:paraId="1337FD15" w14:textId="77777777" w:rsidR="007F48C1" w:rsidRPr="001A281C" w:rsidRDefault="00D1152D">
            <w:pPr>
              <w:rPr>
                <w:color w:val="000000" w:themeColor="text1"/>
              </w:rPr>
            </w:pPr>
            <w:r w:rsidRPr="001A281C">
              <w:rPr>
                <w:color w:val="000000" w:themeColor="text1"/>
              </w:rPr>
              <w:t>25.579027</w:t>
            </w:r>
          </w:p>
        </w:tc>
        <w:tc>
          <w:tcPr>
            <w:tcW w:w="1234" w:type="dxa"/>
          </w:tcPr>
          <w:p w14:paraId="65F4CB18" w14:textId="77777777" w:rsidR="007F48C1" w:rsidRPr="001A281C" w:rsidRDefault="00D1152D">
            <w:pPr>
              <w:rPr>
                <w:color w:val="000000" w:themeColor="text1"/>
              </w:rPr>
            </w:pPr>
            <w:r w:rsidRPr="001A281C">
              <w:rPr>
                <w:color w:val="000000" w:themeColor="text1"/>
              </w:rPr>
              <w:t>-108.490022</w:t>
            </w:r>
          </w:p>
        </w:tc>
      </w:tr>
      <w:tr w:rsidR="001A281C" w:rsidRPr="001A281C" w14:paraId="0266BD11" w14:textId="77777777">
        <w:tc>
          <w:tcPr>
            <w:tcW w:w="1234" w:type="dxa"/>
          </w:tcPr>
          <w:p w14:paraId="207585F4" w14:textId="77777777" w:rsidR="007F48C1" w:rsidRPr="001A281C" w:rsidRDefault="00D1152D">
            <w:pPr>
              <w:rPr>
                <w:color w:val="000000" w:themeColor="text1"/>
              </w:rPr>
            </w:pPr>
            <w:r w:rsidRPr="001A281C">
              <w:rPr>
                <w:color w:val="000000" w:themeColor="text1"/>
              </w:rPr>
              <w:t>11.9</w:t>
            </w:r>
          </w:p>
        </w:tc>
        <w:tc>
          <w:tcPr>
            <w:tcW w:w="1234" w:type="dxa"/>
          </w:tcPr>
          <w:p w14:paraId="57A0B689" w14:textId="77777777" w:rsidR="007F48C1" w:rsidRPr="001A281C" w:rsidRDefault="00D1152D">
            <w:pPr>
              <w:rPr>
                <w:color w:val="000000" w:themeColor="text1"/>
              </w:rPr>
            </w:pPr>
            <w:r w:rsidRPr="001A281C">
              <w:rPr>
                <w:color w:val="000000" w:themeColor="text1"/>
              </w:rPr>
              <w:t>Chile</w:t>
            </w:r>
          </w:p>
        </w:tc>
        <w:tc>
          <w:tcPr>
            <w:tcW w:w="1234" w:type="dxa"/>
          </w:tcPr>
          <w:p w14:paraId="4B8777E4" w14:textId="77777777" w:rsidR="007F48C1" w:rsidRPr="001A281C" w:rsidRDefault="00D1152D">
            <w:pPr>
              <w:rPr>
                <w:color w:val="000000" w:themeColor="text1"/>
              </w:rPr>
            </w:pPr>
            <w:r w:rsidRPr="001A281C">
              <w:rPr>
                <w:color w:val="000000" w:themeColor="text1"/>
              </w:rPr>
              <w:t>40.0</w:t>
            </w:r>
          </w:p>
        </w:tc>
        <w:tc>
          <w:tcPr>
            <w:tcW w:w="1234" w:type="dxa"/>
          </w:tcPr>
          <w:p w14:paraId="270F42AB" w14:textId="77777777" w:rsidR="007F48C1" w:rsidRPr="001A281C" w:rsidRDefault="00D1152D">
            <w:pPr>
              <w:rPr>
                <w:color w:val="000000" w:themeColor="text1"/>
              </w:rPr>
            </w:pPr>
            <w:r w:rsidRPr="001A281C">
              <w:rPr>
                <w:color w:val="000000" w:themeColor="text1"/>
              </w:rPr>
              <w:t>3.25</w:t>
            </w:r>
          </w:p>
        </w:tc>
        <w:tc>
          <w:tcPr>
            <w:tcW w:w="1234" w:type="dxa"/>
          </w:tcPr>
          <w:p w14:paraId="0F7D4FA0" w14:textId="77777777" w:rsidR="007F48C1" w:rsidRPr="001A281C" w:rsidRDefault="00D1152D">
            <w:pPr>
              <w:rPr>
                <w:color w:val="000000" w:themeColor="text1"/>
              </w:rPr>
            </w:pPr>
            <w:r w:rsidRPr="001A281C">
              <w:rPr>
                <w:color w:val="000000" w:themeColor="text1"/>
              </w:rPr>
              <w:t>29.4</w:t>
            </w:r>
          </w:p>
        </w:tc>
        <w:tc>
          <w:tcPr>
            <w:tcW w:w="1234" w:type="dxa"/>
          </w:tcPr>
          <w:p w14:paraId="556454C3" w14:textId="77777777" w:rsidR="007F48C1" w:rsidRPr="001A281C" w:rsidRDefault="00D1152D">
            <w:pPr>
              <w:rPr>
                <w:color w:val="000000" w:themeColor="text1"/>
              </w:rPr>
            </w:pPr>
            <w:r w:rsidRPr="001A281C">
              <w:rPr>
                <w:color w:val="000000" w:themeColor="text1"/>
              </w:rPr>
              <w:t>25.61422</w:t>
            </w:r>
          </w:p>
        </w:tc>
        <w:tc>
          <w:tcPr>
            <w:tcW w:w="1234" w:type="dxa"/>
          </w:tcPr>
          <w:p w14:paraId="05149A0E" w14:textId="77777777" w:rsidR="007F48C1" w:rsidRPr="001A281C" w:rsidRDefault="00D1152D">
            <w:pPr>
              <w:rPr>
                <w:color w:val="000000" w:themeColor="text1"/>
              </w:rPr>
            </w:pPr>
            <w:r w:rsidRPr="001A281C">
              <w:rPr>
                <w:color w:val="000000" w:themeColor="text1"/>
              </w:rPr>
              <w:t>-108.448072</w:t>
            </w:r>
          </w:p>
        </w:tc>
      </w:tr>
      <w:tr w:rsidR="001A281C" w:rsidRPr="001A281C" w14:paraId="43833CAD" w14:textId="77777777">
        <w:tc>
          <w:tcPr>
            <w:tcW w:w="1234" w:type="dxa"/>
          </w:tcPr>
          <w:p w14:paraId="3A6FEE92" w14:textId="77777777" w:rsidR="007F48C1" w:rsidRPr="001A281C" w:rsidRDefault="00D1152D">
            <w:pPr>
              <w:rPr>
                <w:color w:val="000000" w:themeColor="text1"/>
              </w:rPr>
            </w:pPr>
            <w:r w:rsidRPr="001A281C">
              <w:rPr>
                <w:color w:val="000000" w:themeColor="text1"/>
              </w:rPr>
              <w:t>22.5</w:t>
            </w:r>
          </w:p>
        </w:tc>
        <w:tc>
          <w:tcPr>
            <w:tcW w:w="1234" w:type="dxa"/>
          </w:tcPr>
          <w:p w14:paraId="7320361F" w14:textId="77777777" w:rsidR="007F48C1" w:rsidRPr="001A281C" w:rsidRDefault="00D1152D">
            <w:pPr>
              <w:rPr>
                <w:color w:val="000000" w:themeColor="text1"/>
              </w:rPr>
            </w:pPr>
            <w:r w:rsidRPr="001A281C">
              <w:rPr>
                <w:color w:val="000000" w:themeColor="text1"/>
              </w:rPr>
              <w:t>Chile</w:t>
            </w:r>
          </w:p>
        </w:tc>
        <w:tc>
          <w:tcPr>
            <w:tcW w:w="1234" w:type="dxa"/>
          </w:tcPr>
          <w:p w14:paraId="35C9475C" w14:textId="77777777" w:rsidR="007F48C1" w:rsidRPr="001A281C" w:rsidRDefault="00D1152D">
            <w:pPr>
              <w:rPr>
                <w:color w:val="000000" w:themeColor="text1"/>
              </w:rPr>
            </w:pPr>
            <w:r w:rsidRPr="001A281C">
              <w:rPr>
                <w:color w:val="000000" w:themeColor="text1"/>
              </w:rPr>
              <w:t>22.2</w:t>
            </w:r>
          </w:p>
        </w:tc>
        <w:tc>
          <w:tcPr>
            <w:tcW w:w="1234" w:type="dxa"/>
          </w:tcPr>
          <w:p w14:paraId="05C37742" w14:textId="77777777" w:rsidR="007F48C1" w:rsidRPr="001A281C" w:rsidRDefault="00D1152D">
            <w:pPr>
              <w:rPr>
                <w:color w:val="000000" w:themeColor="text1"/>
              </w:rPr>
            </w:pPr>
            <w:r w:rsidRPr="001A281C">
              <w:rPr>
                <w:color w:val="000000" w:themeColor="text1"/>
              </w:rPr>
              <w:t>2.33</w:t>
            </w:r>
          </w:p>
        </w:tc>
        <w:tc>
          <w:tcPr>
            <w:tcW w:w="1234" w:type="dxa"/>
          </w:tcPr>
          <w:p w14:paraId="36C2C27E" w14:textId="77777777" w:rsidR="007F48C1" w:rsidRPr="001A281C" w:rsidRDefault="00D1152D">
            <w:pPr>
              <w:rPr>
                <w:color w:val="000000" w:themeColor="text1"/>
              </w:rPr>
            </w:pPr>
            <w:r w:rsidRPr="001A281C">
              <w:rPr>
                <w:color w:val="000000" w:themeColor="text1"/>
              </w:rPr>
              <w:t>25.7</w:t>
            </w:r>
          </w:p>
        </w:tc>
        <w:tc>
          <w:tcPr>
            <w:tcW w:w="1234" w:type="dxa"/>
          </w:tcPr>
          <w:p w14:paraId="68AC395B" w14:textId="77777777" w:rsidR="007F48C1" w:rsidRPr="001A281C" w:rsidRDefault="00D1152D">
            <w:pPr>
              <w:rPr>
                <w:color w:val="000000" w:themeColor="text1"/>
              </w:rPr>
            </w:pPr>
            <w:r w:rsidRPr="001A281C">
              <w:rPr>
                <w:color w:val="000000" w:themeColor="text1"/>
              </w:rPr>
              <w:t>25.547955</w:t>
            </w:r>
          </w:p>
        </w:tc>
        <w:tc>
          <w:tcPr>
            <w:tcW w:w="1234" w:type="dxa"/>
          </w:tcPr>
          <w:p w14:paraId="3221533E" w14:textId="77777777" w:rsidR="007F48C1" w:rsidRPr="001A281C" w:rsidRDefault="00D1152D">
            <w:pPr>
              <w:rPr>
                <w:color w:val="000000" w:themeColor="text1"/>
              </w:rPr>
            </w:pPr>
            <w:r w:rsidRPr="001A281C">
              <w:rPr>
                <w:color w:val="000000" w:themeColor="text1"/>
              </w:rPr>
              <w:t>-108.450106</w:t>
            </w:r>
          </w:p>
        </w:tc>
      </w:tr>
      <w:tr w:rsidR="001A281C" w:rsidRPr="001A281C" w14:paraId="7A68B189" w14:textId="77777777">
        <w:tc>
          <w:tcPr>
            <w:tcW w:w="1234" w:type="dxa"/>
          </w:tcPr>
          <w:p w14:paraId="1CBB99CF" w14:textId="77777777" w:rsidR="007F48C1" w:rsidRPr="001A281C" w:rsidRDefault="00D1152D">
            <w:pPr>
              <w:rPr>
                <w:color w:val="000000" w:themeColor="text1"/>
              </w:rPr>
            </w:pPr>
            <w:r w:rsidRPr="001A281C">
              <w:rPr>
                <w:color w:val="000000" w:themeColor="text1"/>
              </w:rPr>
              <w:t>23.1</w:t>
            </w:r>
          </w:p>
        </w:tc>
        <w:tc>
          <w:tcPr>
            <w:tcW w:w="1234" w:type="dxa"/>
          </w:tcPr>
          <w:p w14:paraId="64084F52" w14:textId="77777777" w:rsidR="007F48C1" w:rsidRPr="001A281C" w:rsidRDefault="00D1152D">
            <w:pPr>
              <w:rPr>
                <w:color w:val="000000" w:themeColor="text1"/>
              </w:rPr>
            </w:pPr>
            <w:r w:rsidRPr="001A281C">
              <w:rPr>
                <w:color w:val="000000" w:themeColor="text1"/>
              </w:rPr>
              <w:t>Chile</w:t>
            </w:r>
          </w:p>
        </w:tc>
        <w:tc>
          <w:tcPr>
            <w:tcW w:w="1234" w:type="dxa"/>
          </w:tcPr>
          <w:p w14:paraId="2DD7F4AD" w14:textId="77777777" w:rsidR="007F48C1" w:rsidRPr="001A281C" w:rsidRDefault="00D1152D">
            <w:pPr>
              <w:rPr>
                <w:color w:val="000000" w:themeColor="text1"/>
              </w:rPr>
            </w:pPr>
            <w:r w:rsidRPr="001A281C">
              <w:rPr>
                <w:color w:val="000000" w:themeColor="text1"/>
              </w:rPr>
              <w:t>13.9</w:t>
            </w:r>
          </w:p>
        </w:tc>
        <w:tc>
          <w:tcPr>
            <w:tcW w:w="1234" w:type="dxa"/>
          </w:tcPr>
          <w:p w14:paraId="50D25C4D" w14:textId="77777777" w:rsidR="007F48C1" w:rsidRPr="001A281C" w:rsidRDefault="00D1152D">
            <w:pPr>
              <w:rPr>
                <w:color w:val="000000" w:themeColor="text1"/>
              </w:rPr>
            </w:pPr>
            <w:r w:rsidRPr="001A281C">
              <w:rPr>
                <w:color w:val="000000" w:themeColor="text1"/>
              </w:rPr>
              <w:t>3.02</w:t>
            </w:r>
          </w:p>
        </w:tc>
        <w:tc>
          <w:tcPr>
            <w:tcW w:w="1234" w:type="dxa"/>
          </w:tcPr>
          <w:p w14:paraId="312BCC71" w14:textId="77777777" w:rsidR="007F48C1" w:rsidRPr="001A281C" w:rsidRDefault="00D1152D">
            <w:pPr>
              <w:rPr>
                <w:color w:val="000000" w:themeColor="text1"/>
              </w:rPr>
            </w:pPr>
            <w:r w:rsidRPr="001A281C">
              <w:rPr>
                <w:color w:val="000000" w:themeColor="text1"/>
              </w:rPr>
              <w:t>22.0</w:t>
            </w:r>
          </w:p>
        </w:tc>
        <w:tc>
          <w:tcPr>
            <w:tcW w:w="1234" w:type="dxa"/>
          </w:tcPr>
          <w:p w14:paraId="784ED60D" w14:textId="77777777" w:rsidR="007F48C1" w:rsidRPr="001A281C" w:rsidRDefault="00D1152D">
            <w:pPr>
              <w:rPr>
                <w:color w:val="000000" w:themeColor="text1"/>
              </w:rPr>
            </w:pPr>
            <w:r w:rsidRPr="001A281C">
              <w:rPr>
                <w:color w:val="000000" w:themeColor="text1"/>
              </w:rPr>
              <w:t>25.523878</w:t>
            </w:r>
          </w:p>
        </w:tc>
        <w:tc>
          <w:tcPr>
            <w:tcW w:w="1234" w:type="dxa"/>
          </w:tcPr>
          <w:p w14:paraId="0376AA1C" w14:textId="77777777" w:rsidR="007F48C1" w:rsidRPr="001A281C" w:rsidRDefault="00D1152D">
            <w:pPr>
              <w:rPr>
                <w:color w:val="000000" w:themeColor="text1"/>
              </w:rPr>
            </w:pPr>
            <w:r w:rsidRPr="001A281C">
              <w:rPr>
                <w:color w:val="000000" w:themeColor="text1"/>
              </w:rPr>
              <w:t>-108.502427</w:t>
            </w:r>
          </w:p>
        </w:tc>
      </w:tr>
      <w:tr w:rsidR="001A281C" w:rsidRPr="001A281C" w14:paraId="20192151" w14:textId="77777777">
        <w:tc>
          <w:tcPr>
            <w:tcW w:w="1234" w:type="dxa"/>
          </w:tcPr>
          <w:p w14:paraId="1D6FCBE8" w14:textId="77777777" w:rsidR="007F48C1" w:rsidRPr="001A281C" w:rsidRDefault="00D1152D">
            <w:pPr>
              <w:rPr>
                <w:color w:val="000000" w:themeColor="text1"/>
              </w:rPr>
            </w:pPr>
            <w:r w:rsidRPr="001A281C">
              <w:rPr>
                <w:color w:val="000000" w:themeColor="text1"/>
              </w:rPr>
              <w:t>31.2</w:t>
            </w:r>
          </w:p>
        </w:tc>
        <w:tc>
          <w:tcPr>
            <w:tcW w:w="1234" w:type="dxa"/>
          </w:tcPr>
          <w:p w14:paraId="64EE55ED" w14:textId="77777777" w:rsidR="007F48C1" w:rsidRPr="001A281C" w:rsidRDefault="00D1152D">
            <w:pPr>
              <w:rPr>
                <w:color w:val="000000" w:themeColor="text1"/>
              </w:rPr>
            </w:pPr>
            <w:r w:rsidRPr="001A281C">
              <w:rPr>
                <w:color w:val="000000" w:themeColor="text1"/>
              </w:rPr>
              <w:t>Tomate</w:t>
            </w:r>
          </w:p>
        </w:tc>
        <w:tc>
          <w:tcPr>
            <w:tcW w:w="1234" w:type="dxa"/>
          </w:tcPr>
          <w:p w14:paraId="26634C5A" w14:textId="77777777" w:rsidR="007F48C1" w:rsidRPr="001A281C" w:rsidRDefault="00D1152D">
            <w:pPr>
              <w:rPr>
                <w:color w:val="000000" w:themeColor="text1"/>
              </w:rPr>
            </w:pPr>
            <w:r w:rsidRPr="001A281C">
              <w:rPr>
                <w:color w:val="000000" w:themeColor="text1"/>
              </w:rPr>
              <w:t>30.0</w:t>
            </w:r>
          </w:p>
        </w:tc>
        <w:tc>
          <w:tcPr>
            <w:tcW w:w="1234" w:type="dxa"/>
          </w:tcPr>
          <w:p w14:paraId="4A74D7B6" w14:textId="77777777" w:rsidR="007F48C1" w:rsidRPr="001A281C" w:rsidRDefault="00D1152D">
            <w:pPr>
              <w:rPr>
                <w:color w:val="000000" w:themeColor="text1"/>
              </w:rPr>
            </w:pPr>
            <w:r w:rsidRPr="001A281C">
              <w:rPr>
                <w:color w:val="000000" w:themeColor="text1"/>
              </w:rPr>
              <w:t>1.34</w:t>
            </w:r>
          </w:p>
        </w:tc>
        <w:tc>
          <w:tcPr>
            <w:tcW w:w="1234" w:type="dxa"/>
          </w:tcPr>
          <w:p w14:paraId="7F8431BD" w14:textId="77777777" w:rsidR="007F48C1" w:rsidRPr="001A281C" w:rsidRDefault="00D1152D">
            <w:pPr>
              <w:rPr>
                <w:color w:val="000000" w:themeColor="text1"/>
              </w:rPr>
            </w:pPr>
            <w:r w:rsidRPr="001A281C">
              <w:rPr>
                <w:color w:val="000000" w:themeColor="text1"/>
              </w:rPr>
              <w:t>30.6</w:t>
            </w:r>
          </w:p>
        </w:tc>
        <w:tc>
          <w:tcPr>
            <w:tcW w:w="1234" w:type="dxa"/>
          </w:tcPr>
          <w:p w14:paraId="0D750A96" w14:textId="77777777" w:rsidR="007F48C1" w:rsidRPr="001A281C" w:rsidRDefault="00D1152D">
            <w:pPr>
              <w:rPr>
                <w:color w:val="000000" w:themeColor="text1"/>
              </w:rPr>
            </w:pPr>
            <w:r w:rsidRPr="001A281C">
              <w:rPr>
                <w:color w:val="000000" w:themeColor="text1"/>
              </w:rPr>
              <w:t>25.533115</w:t>
            </w:r>
          </w:p>
        </w:tc>
        <w:tc>
          <w:tcPr>
            <w:tcW w:w="1234" w:type="dxa"/>
          </w:tcPr>
          <w:p w14:paraId="5E23D7C2" w14:textId="77777777" w:rsidR="007F48C1" w:rsidRPr="001A281C" w:rsidRDefault="00D1152D">
            <w:pPr>
              <w:rPr>
                <w:color w:val="000000" w:themeColor="text1"/>
              </w:rPr>
            </w:pPr>
            <w:r w:rsidRPr="001A281C">
              <w:rPr>
                <w:color w:val="000000" w:themeColor="text1"/>
              </w:rPr>
              <w:t>-108.456761</w:t>
            </w:r>
          </w:p>
        </w:tc>
      </w:tr>
      <w:tr w:rsidR="001A281C" w:rsidRPr="001A281C" w14:paraId="1C093237" w14:textId="77777777">
        <w:tc>
          <w:tcPr>
            <w:tcW w:w="1234" w:type="dxa"/>
          </w:tcPr>
          <w:p w14:paraId="7F1FF338" w14:textId="77777777" w:rsidR="007F48C1" w:rsidRPr="001A281C" w:rsidRDefault="00D1152D">
            <w:pPr>
              <w:rPr>
                <w:color w:val="000000" w:themeColor="text1"/>
              </w:rPr>
            </w:pPr>
            <w:r w:rsidRPr="001A281C">
              <w:rPr>
                <w:color w:val="000000" w:themeColor="text1"/>
              </w:rPr>
              <w:t>20.0</w:t>
            </w:r>
          </w:p>
        </w:tc>
        <w:tc>
          <w:tcPr>
            <w:tcW w:w="1234" w:type="dxa"/>
          </w:tcPr>
          <w:p w14:paraId="07C2A089" w14:textId="77777777" w:rsidR="007F48C1" w:rsidRPr="001A281C" w:rsidRDefault="00D1152D">
            <w:pPr>
              <w:rPr>
                <w:color w:val="000000" w:themeColor="text1"/>
              </w:rPr>
            </w:pPr>
            <w:r w:rsidRPr="001A281C">
              <w:rPr>
                <w:color w:val="000000" w:themeColor="text1"/>
              </w:rPr>
              <w:t>Maíz</w:t>
            </w:r>
          </w:p>
        </w:tc>
        <w:tc>
          <w:tcPr>
            <w:tcW w:w="1234" w:type="dxa"/>
          </w:tcPr>
          <w:p w14:paraId="50955E8B" w14:textId="77777777" w:rsidR="007F48C1" w:rsidRPr="001A281C" w:rsidRDefault="00D1152D">
            <w:pPr>
              <w:rPr>
                <w:color w:val="000000" w:themeColor="text1"/>
              </w:rPr>
            </w:pPr>
            <w:r w:rsidRPr="001A281C">
              <w:rPr>
                <w:color w:val="000000" w:themeColor="text1"/>
              </w:rPr>
              <w:t>15.3</w:t>
            </w:r>
          </w:p>
        </w:tc>
        <w:tc>
          <w:tcPr>
            <w:tcW w:w="1234" w:type="dxa"/>
          </w:tcPr>
          <w:p w14:paraId="0D58CBDF" w14:textId="77777777" w:rsidR="007F48C1" w:rsidRPr="001A281C" w:rsidRDefault="00D1152D">
            <w:pPr>
              <w:rPr>
                <w:color w:val="000000" w:themeColor="text1"/>
              </w:rPr>
            </w:pPr>
            <w:r w:rsidRPr="001A281C">
              <w:rPr>
                <w:color w:val="000000" w:themeColor="text1"/>
              </w:rPr>
              <w:t>2.13</w:t>
            </w:r>
          </w:p>
        </w:tc>
        <w:tc>
          <w:tcPr>
            <w:tcW w:w="1234" w:type="dxa"/>
          </w:tcPr>
          <w:p w14:paraId="2291E788" w14:textId="77777777" w:rsidR="007F48C1" w:rsidRPr="001A281C" w:rsidRDefault="00D1152D">
            <w:pPr>
              <w:rPr>
                <w:color w:val="000000" w:themeColor="text1"/>
              </w:rPr>
            </w:pPr>
            <w:r w:rsidRPr="001A281C">
              <w:rPr>
                <w:color w:val="000000" w:themeColor="text1"/>
              </w:rPr>
              <w:t>29.1</w:t>
            </w:r>
          </w:p>
        </w:tc>
        <w:tc>
          <w:tcPr>
            <w:tcW w:w="1234" w:type="dxa"/>
          </w:tcPr>
          <w:p w14:paraId="526C04C0" w14:textId="77777777" w:rsidR="007F48C1" w:rsidRPr="001A281C" w:rsidRDefault="00D1152D">
            <w:pPr>
              <w:rPr>
                <w:color w:val="000000" w:themeColor="text1"/>
              </w:rPr>
            </w:pPr>
            <w:r w:rsidRPr="001A281C">
              <w:rPr>
                <w:color w:val="000000" w:themeColor="text1"/>
              </w:rPr>
              <w:t>25.6049</w:t>
            </w:r>
          </w:p>
        </w:tc>
        <w:tc>
          <w:tcPr>
            <w:tcW w:w="1234" w:type="dxa"/>
          </w:tcPr>
          <w:p w14:paraId="14FF2A5F" w14:textId="77777777" w:rsidR="007F48C1" w:rsidRPr="001A281C" w:rsidRDefault="00D1152D">
            <w:pPr>
              <w:rPr>
                <w:color w:val="000000" w:themeColor="text1"/>
              </w:rPr>
            </w:pPr>
            <w:r w:rsidRPr="001A281C">
              <w:rPr>
                <w:color w:val="000000" w:themeColor="text1"/>
              </w:rPr>
              <w:t>-108.492247</w:t>
            </w:r>
          </w:p>
        </w:tc>
      </w:tr>
      <w:tr w:rsidR="001A281C" w:rsidRPr="001A281C" w14:paraId="1F0C5DEF" w14:textId="77777777">
        <w:tc>
          <w:tcPr>
            <w:tcW w:w="1234" w:type="dxa"/>
          </w:tcPr>
          <w:p w14:paraId="27D82832" w14:textId="77777777" w:rsidR="007F48C1" w:rsidRPr="001A281C" w:rsidRDefault="00D1152D">
            <w:pPr>
              <w:rPr>
                <w:color w:val="000000" w:themeColor="text1"/>
              </w:rPr>
            </w:pPr>
            <w:r w:rsidRPr="001A281C">
              <w:rPr>
                <w:color w:val="000000" w:themeColor="text1"/>
              </w:rPr>
              <w:t>10.3</w:t>
            </w:r>
          </w:p>
        </w:tc>
        <w:tc>
          <w:tcPr>
            <w:tcW w:w="1234" w:type="dxa"/>
          </w:tcPr>
          <w:p w14:paraId="2A8AD331" w14:textId="77777777" w:rsidR="007F48C1" w:rsidRPr="001A281C" w:rsidRDefault="00D1152D">
            <w:pPr>
              <w:rPr>
                <w:color w:val="000000" w:themeColor="text1"/>
              </w:rPr>
            </w:pPr>
            <w:r w:rsidRPr="001A281C">
              <w:rPr>
                <w:color w:val="000000" w:themeColor="text1"/>
              </w:rPr>
              <w:t>Maíz</w:t>
            </w:r>
          </w:p>
        </w:tc>
        <w:tc>
          <w:tcPr>
            <w:tcW w:w="1234" w:type="dxa"/>
          </w:tcPr>
          <w:p w14:paraId="2AD4CE27" w14:textId="77777777" w:rsidR="007F48C1" w:rsidRPr="001A281C" w:rsidRDefault="00D1152D">
            <w:pPr>
              <w:rPr>
                <w:color w:val="000000" w:themeColor="text1"/>
              </w:rPr>
            </w:pPr>
            <w:r w:rsidRPr="001A281C">
              <w:rPr>
                <w:color w:val="000000" w:themeColor="text1"/>
              </w:rPr>
              <w:t>42.1</w:t>
            </w:r>
          </w:p>
        </w:tc>
        <w:tc>
          <w:tcPr>
            <w:tcW w:w="1234" w:type="dxa"/>
          </w:tcPr>
          <w:p w14:paraId="40F56F5B" w14:textId="77777777" w:rsidR="007F48C1" w:rsidRPr="001A281C" w:rsidRDefault="00D1152D">
            <w:pPr>
              <w:rPr>
                <w:color w:val="000000" w:themeColor="text1"/>
              </w:rPr>
            </w:pPr>
            <w:r w:rsidRPr="001A281C">
              <w:rPr>
                <w:color w:val="000000" w:themeColor="text1"/>
              </w:rPr>
              <w:t>2.92</w:t>
            </w:r>
          </w:p>
        </w:tc>
        <w:tc>
          <w:tcPr>
            <w:tcW w:w="1234" w:type="dxa"/>
          </w:tcPr>
          <w:p w14:paraId="22BDD0F3" w14:textId="77777777" w:rsidR="007F48C1" w:rsidRPr="001A281C" w:rsidRDefault="00D1152D">
            <w:pPr>
              <w:rPr>
                <w:color w:val="000000" w:themeColor="text1"/>
              </w:rPr>
            </w:pPr>
            <w:r w:rsidRPr="001A281C">
              <w:rPr>
                <w:color w:val="000000" w:themeColor="text1"/>
              </w:rPr>
              <w:t>28.2</w:t>
            </w:r>
          </w:p>
        </w:tc>
        <w:tc>
          <w:tcPr>
            <w:tcW w:w="1234" w:type="dxa"/>
          </w:tcPr>
          <w:p w14:paraId="6705BA6A" w14:textId="77777777" w:rsidR="007F48C1" w:rsidRPr="001A281C" w:rsidRDefault="00D1152D">
            <w:pPr>
              <w:rPr>
                <w:color w:val="000000" w:themeColor="text1"/>
              </w:rPr>
            </w:pPr>
            <w:r w:rsidRPr="001A281C">
              <w:rPr>
                <w:color w:val="000000" w:themeColor="text1"/>
              </w:rPr>
              <w:t>25.604552</w:t>
            </w:r>
          </w:p>
        </w:tc>
        <w:tc>
          <w:tcPr>
            <w:tcW w:w="1234" w:type="dxa"/>
          </w:tcPr>
          <w:p w14:paraId="61CD60ED" w14:textId="77777777" w:rsidR="007F48C1" w:rsidRPr="001A281C" w:rsidRDefault="00D1152D">
            <w:pPr>
              <w:rPr>
                <w:color w:val="000000" w:themeColor="text1"/>
              </w:rPr>
            </w:pPr>
            <w:r w:rsidRPr="001A281C">
              <w:rPr>
                <w:color w:val="000000" w:themeColor="text1"/>
              </w:rPr>
              <w:t>-108.517331</w:t>
            </w:r>
          </w:p>
        </w:tc>
      </w:tr>
      <w:tr w:rsidR="001A281C" w:rsidRPr="001A281C" w14:paraId="0463840A" w14:textId="77777777">
        <w:tc>
          <w:tcPr>
            <w:tcW w:w="1234" w:type="dxa"/>
          </w:tcPr>
          <w:p w14:paraId="387C5AA3" w14:textId="77777777" w:rsidR="007F48C1" w:rsidRPr="001A281C" w:rsidRDefault="00D1152D">
            <w:pPr>
              <w:rPr>
                <w:color w:val="000000" w:themeColor="text1"/>
              </w:rPr>
            </w:pPr>
            <w:r w:rsidRPr="001A281C">
              <w:rPr>
                <w:color w:val="000000" w:themeColor="text1"/>
              </w:rPr>
              <w:t>21.4</w:t>
            </w:r>
          </w:p>
        </w:tc>
        <w:tc>
          <w:tcPr>
            <w:tcW w:w="1234" w:type="dxa"/>
          </w:tcPr>
          <w:p w14:paraId="15ADFDA1" w14:textId="77777777" w:rsidR="007F48C1" w:rsidRPr="001A281C" w:rsidRDefault="00D1152D">
            <w:pPr>
              <w:rPr>
                <w:color w:val="000000" w:themeColor="text1"/>
              </w:rPr>
            </w:pPr>
            <w:r w:rsidRPr="001A281C">
              <w:rPr>
                <w:color w:val="000000" w:themeColor="text1"/>
              </w:rPr>
              <w:t>Maíz</w:t>
            </w:r>
          </w:p>
        </w:tc>
        <w:tc>
          <w:tcPr>
            <w:tcW w:w="1234" w:type="dxa"/>
          </w:tcPr>
          <w:p w14:paraId="4EE7B7DE" w14:textId="77777777" w:rsidR="007F48C1" w:rsidRPr="001A281C" w:rsidRDefault="00D1152D">
            <w:pPr>
              <w:rPr>
                <w:color w:val="000000" w:themeColor="text1"/>
              </w:rPr>
            </w:pPr>
            <w:r w:rsidRPr="001A281C">
              <w:rPr>
                <w:color w:val="000000" w:themeColor="text1"/>
              </w:rPr>
              <w:t>45.1</w:t>
            </w:r>
          </w:p>
        </w:tc>
        <w:tc>
          <w:tcPr>
            <w:tcW w:w="1234" w:type="dxa"/>
          </w:tcPr>
          <w:p w14:paraId="2A85AA33" w14:textId="77777777" w:rsidR="007F48C1" w:rsidRPr="001A281C" w:rsidRDefault="00D1152D">
            <w:pPr>
              <w:rPr>
                <w:color w:val="000000" w:themeColor="text1"/>
              </w:rPr>
            </w:pPr>
            <w:r w:rsidRPr="001A281C">
              <w:rPr>
                <w:color w:val="000000" w:themeColor="text1"/>
              </w:rPr>
              <w:t>0.55</w:t>
            </w:r>
          </w:p>
        </w:tc>
        <w:tc>
          <w:tcPr>
            <w:tcW w:w="1234" w:type="dxa"/>
          </w:tcPr>
          <w:p w14:paraId="64DF253E" w14:textId="77777777" w:rsidR="007F48C1" w:rsidRPr="001A281C" w:rsidRDefault="00D1152D">
            <w:pPr>
              <w:rPr>
                <w:color w:val="000000" w:themeColor="text1"/>
              </w:rPr>
            </w:pPr>
            <w:r w:rsidRPr="001A281C">
              <w:rPr>
                <w:color w:val="000000" w:themeColor="text1"/>
              </w:rPr>
              <w:t>35.5</w:t>
            </w:r>
          </w:p>
        </w:tc>
        <w:tc>
          <w:tcPr>
            <w:tcW w:w="1234" w:type="dxa"/>
          </w:tcPr>
          <w:p w14:paraId="5FA496A2" w14:textId="77777777" w:rsidR="007F48C1" w:rsidRPr="001A281C" w:rsidRDefault="00D1152D">
            <w:pPr>
              <w:rPr>
                <w:color w:val="000000" w:themeColor="text1"/>
              </w:rPr>
            </w:pPr>
            <w:r w:rsidRPr="001A281C">
              <w:rPr>
                <w:color w:val="000000" w:themeColor="text1"/>
              </w:rPr>
              <w:t>25.561935</w:t>
            </w:r>
          </w:p>
        </w:tc>
        <w:tc>
          <w:tcPr>
            <w:tcW w:w="1234" w:type="dxa"/>
          </w:tcPr>
          <w:p w14:paraId="4833C042" w14:textId="77777777" w:rsidR="007F48C1" w:rsidRPr="001A281C" w:rsidRDefault="00D1152D">
            <w:pPr>
              <w:rPr>
                <w:color w:val="000000" w:themeColor="text1"/>
              </w:rPr>
            </w:pPr>
            <w:r w:rsidRPr="001A281C">
              <w:rPr>
                <w:color w:val="000000" w:themeColor="text1"/>
              </w:rPr>
              <w:t>-108.519274</w:t>
            </w:r>
          </w:p>
        </w:tc>
      </w:tr>
      <w:tr w:rsidR="001A281C" w:rsidRPr="001A281C" w14:paraId="1C2D9575" w14:textId="77777777">
        <w:tc>
          <w:tcPr>
            <w:tcW w:w="1234" w:type="dxa"/>
          </w:tcPr>
          <w:p w14:paraId="78CD21DC" w14:textId="77777777" w:rsidR="007F48C1" w:rsidRPr="001A281C" w:rsidRDefault="00D1152D">
            <w:pPr>
              <w:rPr>
                <w:color w:val="000000" w:themeColor="text1"/>
              </w:rPr>
            </w:pPr>
            <w:r w:rsidRPr="001A281C">
              <w:rPr>
                <w:color w:val="000000" w:themeColor="text1"/>
              </w:rPr>
              <w:lastRenderedPageBreak/>
              <w:t>26.9</w:t>
            </w:r>
          </w:p>
        </w:tc>
        <w:tc>
          <w:tcPr>
            <w:tcW w:w="1234" w:type="dxa"/>
          </w:tcPr>
          <w:p w14:paraId="7098F7E5" w14:textId="77777777" w:rsidR="007F48C1" w:rsidRPr="001A281C" w:rsidRDefault="00D1152D">
            <w:pPr>
              <w:rPr>
                <w:color w:val="000000" w:themeColor="text1"/>
              </w:rPr>
            </w:pPr>
            <w:r w:rsidRPr="001A281C">
              <w:rPr>
                <w:color w:val="000000" w:themeColor="text1"/>
              </w:rPr>
              <w:t>Maíz</w:t>
            </w:r>
          </w:p>
        </w:tc>
        <w:tc>
          <w:tcPr>
            <w:tcW w:w="1234" w:type="dxa"/>
          </w:tcPr>
          <w:p w14:paraId="376AF983" w14:textId="77777777" w:rsidR="007F48C1" w:rsidRPr="001A281C" w:rsidRDefault="00D1152D">
            <w:pPr>
              <w:rPr>
                <w:color w:val="000000" w:themeColor="text1"/>
              </w:rPr>
            </w:pPr>
            <w:r w:rsidRPr="001A281C">
              <w:rPr>
                <w:color w:val="000000" w:themeColor="text1"/>
              </w:rPr>
              <w:t>32.3</w:t>
            </w:r>
          </w:p>
        </w:tc>
        <w:tc>
          <w:tcPr>
            <w:tcW w:w="1234" w:type="dxa"/>
          </w:tcPr>
          <w:p w14:paraId="1DF2F108" w14:textId="77777777" w:rsidR="007F48C1" w:rsidRPr="001A281C" w:rsidRDefault="00D1152D">
            <w:pPr>
              <w:rPr>
                <w:color w:val="000000" w:themeColor="text1"/>
              </w:rPr>
            </w:pPr>
            <w:r w:rsidRPr="001A281C">
              <w:rPr>
                <w:color w:val="000000" w:themeColor="text1"/>
              </w:rPr>
              <w:t>3.4</w:t>
            </w:r>
          </w:p>
        </w:tc>
        <w:tc>
          <w:tcPr>
            <w:tcW w:w="1234" w:type="dxa"/>
          </w:tcPr>
          <w:p w14:paraId="0C157C9A" w14:textId="77777777" w:rsidR="007F48C1" w:rsidRPr="001A281C" w:rsidRDefault="00D1152D">
            <w:pPr>
              <w:rPr>
                <w:color w:val="000000" w:themeColor="text1"/>
              </w:rPr>
            </w:pPr>
            <w:r w:rsidRPr="001A281C">
              <w:rPr>
                <w:color w:val="000000" w:themeColor="text1"/>
              </w:rPr>
              <w:t>25.7</w:t>
            </w:r>
          </w:p>
        </w:tc>
        <w:tc>
          <w:tcPr>
            <w:tcW w:w="1234" w:type="dxa"/>
          </w:tcPr>
          <w:p w14:paraId="2F59D85E" w14:textId="77777777" w:rsidR="007F48C1" w:rsidRPr="001A281C" w:rsidRDefault="00D1152D">
            <w:pPr>
              <w:rPr>
                <w:color w:val="000000" w:themeColor="text1"/>
              </w:rPr>
            </w:pPr>
            <w:r w:rsidRPr="001A281C">
              <w:rPr>
                <w:color w:val="000000" w:themeColor="text1"/>
              </w:rPr>
              <w:t>25.555427</w:t>
            </w:r>
          </w:p>
        </w:tc>
        <w:tc>
          <w:tcPr>
            <w:tcW w:w="1234" w:type="dxa"/>
          </w:tcPr>
          <w:p w14:paraId="24CE5F5F" w14:textId="77777777" w:rsidR="007F48C1" w:rsidRPr="001A281C" w:rsidRDefault="00D1152D">
            <w:pPr>
              <w:rPr>
                <w:color w:val="000000" w:themeColor="text1"/>
              </w:rPr>
            </w:pPr>
            <w:r w:rsidRPr="001A281C">
              <w:rPr>
                <w:color w:val="000000" w:themeColor="text1"/>
              </w:rPr>
              <w:t>-108.42319</w:t>
            </w:r>
          </w:p>
        </w:tc>
      </w:tr>
      <w:tr w:rsidR="001A281C" w:rsidRPr="001A281C" w14:paraId="66D3C8BD" w14:textId="77777777">
        <w:tc>
          <w:tcPr>
            <w:tcW w:w="1234" w:type="dxa"/>
          </w:tcPr>
          <w:p w14:paraId="1BCB6A18" w14:textId="77777777" w:rsidR="007F48C1" w:rsidRPr="001A281C" w:rsidRDefault="00D1152D">
            <w:pPr>
              <w:rPr>
                <w:color w:val="000000" w:themeColor="text1"/>
              </w:rPr>
            </w:pPr>
            <w:r w:rsidRPr="001A281C">
              <w:rPr>
                <w:color w:val="000000" w:themeColor="text1"/>
              </w:rPr>
              <w:t>22.5</w:t>
            </w:r>
          </w:p>
        </w:tc>
        <w:tc>
          <w:tcPr>
            <w:tcW w:w="1234" w:type="dxa"/>
          </w:tcPr>
          <w:p w14:paraId="65B1E439" w14:textId="77777777" w:rsidR="007F48C1" w:rsidRPr="001A281C" w:rsidRDefault="00D1152D">
            <w:pPr>
              <w:rPr>
                <w:color w:val="000000" w:themeColor="text1"/>
              </w:rPr>
            </w:pPr>
            <w:r w:rsidRPr="001A281C">
              <w:rPr>
                <w:color w:val="000000" w:themeColor="text1"/>
              </w:rPr>
              <w:t>Chile</w:t>
            </w:r>
          </w:p>
        </w:tc>
        <w:tc>
          <w:tcPr>
            <w:tcW w:w="1234" w:type="dxa"/>
          </w:tcPr>
          <w:p w14:paraId="748D3FD0" w14:textId="77777777" w:rsidR="007F48C1" w:rsidRPr="001A281C" w:rsidRDefault="00D1152D">
            <w:pPr>
              <w:rPr>
                <w:color w:val="000000" w:themeColor="text1"/>
              </w:rPr>
            </w:pPr>
            <w:r w:rsidRPr="001A281C">
              <w:rPr>
                <w:color w:val="000000" w:themeColor="text1"/>
              </w:rPr>
              <w:t>11.8</w:t>
            </w:r>
          </w:p>
        </w:tc>
        <w:tc>
          <w:tcPr>
            <w:tcW w:w="1234" w:type="dxa"/>
          </w:tcPr>
          <w:p w14:paraId="69D5F7FC" w14:textId="77777777" w:rsidR="007F48C1" w:rsidRPr="001A281C" w:rsidRDefault="00D1152D">
            <w:pPr>
              <w:rPr>
                <w:color w:val="000000" w:themeColor="text1"/>
              </w:rPr>
            </w:pPr>
            <w:r w:rsidRPr="001A281C">
              <w:rPr>
                <w:color w:val="000000" w:themeColor="text1"/>
              </w:rPr>
              <w:t>1.37</w:t>
            </w:r>
          </w:p>
        </w:tc>
        <w:tc>
          <w:tcPr>
            <w:tcW w:w="1234" w:type="dxa"/>
          </w:tcPr>
          <w:p w14:paraId="50976E44" w14:textId="77777777" w:rsidR="007F48C1" w:rsidRPr="001A281C" w:rsidRDefault="00D1152D">
            <w:pPr>
              <w:rPr>
                <w:color w:val="000000" w:themeColor="text1"/>
              </w:rPr>
            </w:pPr>
            <w:r w:rsidRPr="001A281C">
              <w:rPr>
                <w:color w:val="000000" w:themeColor="text1"/>
              </w:rPr>
              <w:t>32.4</w:t>
            </w:r>
          </w:p>
        </w:tc>
        <w:tc>
          <w:tcPr>
            <w:tcW w:w="1234" w:type="dxa"/>
          </w:tcPr>
          <w:p w14:paraId="5C6DF9DF" w14:textId="77777777" w:rsidR="007F48C1" w:rsidRPr="001A281C" w:rsidRDefault="00D1152D">
            <w:pPr>
              <w:rPr>
                <w:color w:val="000000" w:themeColor="text1"/>
              </w:rPr>
            </w:pPr>
            <w:r w:rsidRPr="001A281C">
              <w:rPr>
                <w:color w:val="000000" w:themeColor="text1"/>
              </w:rPr>
              <w:t>25.52675</w:t>
            </w:r>
          </w:p>
        </w:tc>
        <w:tc>
          <w:tcPr>
            <w:tcW w:w="1234" w:type="dxa"/>
          </w:tcPr>
          <w:p w14:paraId="0217D1AF" w14:textId="77777777" w:rsidR="007F48C1" w:rsidRPr="001A281C" w:rsidRDefault="00D1152D">
            <w:pPr>
              <w:rPr>
                <w:color w:val="000000" w:themeColor="text1"/>
              </w:rPr>
            </w:pPr>
            <w:r w:rsidRPr="001A281C">
              <w:rPr>
                <w:color w:val="000000" w:themeColor="text1"/>
              </w:rPr>
              <w:t>-108.510972</w:t>
            </w:r>
          </w:p>
        </w:tc>
      </w:tr>
      <w:tr w:rsidR="001A281C" w:rsidRPr="001A281C" w14:paraId="58D5F2B8" w14:textId="77777777">
        <w:tc>
          <w:tcPr>
            <w:tcW w:w="1234" w:type="dxa"/>
          </w:tcPr>
          <w:p w14:paraId="65C8F445" w14:textId="77777777" w:rsidR="007F48C1" w:rsidRPr="001A281C" w:rsidRDefault="00D1152D">
            <w:pPr>
              <w:rPr>
                <w:color w:val="000000" w:themeColor="text1"/>
              </w:rPr>
            </w:pPr>
            <w:r w:rsidRPr="001A281C">
              <w:rPr>
                <w:color w:val="000000" w:themeColor="text1"/>
              </w:rPr>
              <w:t>40.9</w:t>
            </w:r>
          </w:p>
        </w:tc>
        <w:tc>
          <w:tcPr>
            <w:tcW w:w="1234" w:type="dxa"/>
          </w:tcPr>
          <w:p w14:paraId="694FE457" w14:textId="77777777" w:rsidR="007F48C1" w:rsidRPr="001A281C" w:rsidRDefault="00D1152D">
            <w:pPr>
              <w:rPr>
                <w:color w:val="000000" w:themeColor="text1"/>
              </w:rPr>
            </w:pPr>
            <w:r w:rsidRPr="001A281C">
              <w:rPr>
                <w:color w:val="000000" w:themeColor="text1"/>
              </w:rPr>
              <w:t>Chile</w:t>
            </w:r>
          </w:p>
        </w:tc>
        <w:tc>
          <w:tcPr>
            <w:tcW w:w="1234" w:type="dxa"/>
          </w:tcPr>
          <w:p w14:paraId="38F7BF50" w14:textId="77777777" w:rsidR="007F48C1" w:rsidRPr="001A281C" w:rsidRDefault="00D1152D">
            <w:pPr>
              <w:rPr>
                <w:color w:val="000000" w:themeColor="text1"/>
              </w:rPr>
            </w:pPr>
            <w:r w:rsidRPr="001A281C">
              <w:rPr>
                <w:color w:val="000000" w:themeColor="text1"/>
              </w:rPr>
              <w:t>32.0</w:t>
            </w:r>
          </w:p>
        </w:tc>
        <w:tc>
          <w:tcPr>
            <w:tcW w:w="1234" w:type="dxa"/>
          </w:tcPr>
          <w:p w14:paraId="13733482" w14:textId="77777777" w:rsidR="007F48C1" w:rsidRPr="001A281C" w:rsidRDefault="00D1152D">
            <w:pPr>
              <w:rPr>
                <w:color w:val="000000" w:themeColor="text1"/>
              </w:rPr>
            </w:pPr>
            <w:r w:rsidRPr="001A281C">
              <w:rPr>
                <w:color w:val="000000" w:themeColor="text1"/>
              </w:rPr>
              <w:t>3.11</w:t>
            </w:r>
          </w:p>
        </w:tc>
        <w:tc>
          <w:tcPr>
            <w:tcW w:w="1234" w:type="dxa"/>
          </w:tcPr>
          <w:p w14:paraId="45B22DE7" w14:textId="77777777" w:rsidR="007F48C1" w:rsidRPr="001A281C" w:rsidRDefault="00D1152D">
            <w:pPr>
              <w:rPr>
                <w:color w:val="000000" w:themeColor="text1"/>
              </w:rPr>
            </w:pPr>
            <w:r w:rsidRPr="001A281C">
              <w:rPr>
                <w:color w:val="000000" w:themeColor="text1"/>
              </w:rPr>
              <w:t>28.3</w:t>
            </w:r>
          </w:p>
        </w:tc>
        <w:tc>
          <w:tcPr>
            <w:tcW w:w="1234" w:type="dxa"/>
          </w:tcPr>
          <w:p w14:paraId="5F97C61E" w14:textId="77777777" w:rsidR="007F48C1" w:rsidRPr="001A281C" w:rsidRDefault="00D1152D">
            <w:pPr>
              <w:rPr>
                <w:color w:val="000000" w:themeColor="text1"/>
              </w:rPr>
            </w:pPr>
            <w:r w:rsidRPr="001A281C">
              <w:rPr>
                <w:color w:val="000000" w:themeColor="text1"/>
              </w:rPr>
              <w:t>25.612885</w:t>
            </w:r>
          </w:p>
        </w:tc>
        <w:tc>
          <w:tcPr>
            <w:tcW w:w="1234" w:type="dxa"/>
          </w:tcPr>
          <w:p w14:paraId="5C984683" w14:textId="77777777" w:rsidR="007F48C1" w:rsidRPr="001A281C" w:rsidRDefault="00D1152D">
            <w:pPr>
              <w:rPr>
                <w:color w:val="000000" w:themeColor="text1"/>
              </w:rPr>
            </w:pPr>
            <w:r w:rsidRPr="001A281C">
              <w:rPr>
                <w:color w:val="000000" w:themeColor="text1"/>
              </w:rPr>
              <w:t>-108.484575</w:t>
            </w:r>
          </w:p>
        </w:tc>
      </w:tr>
      <w:tr w:rsidR="001A281C" w:rsidRPr="001A281C" w14:paraId="0FC4B18A" w14:textId="77777777">
        <w:tc>
          <w:tcPr>
            <w:tcW w:w="1234" w:type="dxa"/>
          </w:tcPr>
          <w:p w14:paraId="22CD6299" w14:textId="77777777" w:rsidR="007F48C1" w:rsidRPr="001A281C" w:rsidRDefault="00D1152D">
            <w:pPr>
              <w:rPr>
                <w:color w:val="000000" w:themeColor="text1"/>
              </w:rPr>
            </w:pPr>
            <w:r w:rsidRPr="001A281C">
              <w:rPr>
                <w:color w:val="000000" w:themeColor="text1"/>
              </w:rPr>
              <w:t>19.0</w:t>
            </w:r>
          </w:p>
        </w:tc>
        <w:tc>
          <w:tcPr>
            <w:tcW w:w="1234" w:type="dxa"/>
          </w:tcPr>
          <w:p w14:paraId="3C4C54AF" w14:textId="77777777" w:rsidR="007F48C1" w:rsidRPr="001A281C" w:rsidRDefault="00D1152D">
            <w:pPr>
              <w:rPr>
                <w:color w:val="000000" w:themeColor="text1"/>
              </w:rPr>
            </w:pPr>
            <w:r w:rsidRPr="001A281C">
              <w:rPr>
                <w:color w:val="000000" w:themeColor="text1"/>
              </w:rPr>
              <w:t>Tomate</w:t>
            </w:r>
          </w:p>
        </w:tc>
        <w:tc>
          <w:tcPr>
            <w:tcW w:w="1234" w:type="dxa"/>
          </w:tcPr>
          <w:p w14:paraId="575993E4" w14:textId="77777777" w:rsidR="007F48C1" w:rsidRPr="001A281C" w:rsidRDefault="00D1152D">
            <w:pPr>
              <w:rPr>
                <w:color w:val="000000" w:themeColor="text1"/>
              </w:rPr>
            </w:pPr>
            <w:r w:rsidRPr="001A281C">
              <w:rPr>
                <w:color w:val="000000" w:themeColor="text1"/>
              </w:rPr>
              <w:t>43.9</w:t>
            </w:r>
          </w:p>
        </w:tc>
        <w:tc>
          <w:tcPr>
            <w:tcW w:w="1234" w:type="dxa"/>
          </w:tcPr>
          <w:p w14:paraId="228B7543" w14:textId="77777777" w:rsidR="007F48C1" w:rsidRPr="001A281C" w:rsidRDefault="00D1152D">
            <w:pPr>
              <w:rPr>
                <w:color w:val="000000" w:themeColor="text1"/>
              </w:rPr>
            </w:pPr>
            <w:r w:rsidRPr="001A281C">
              <w:rPr>
                <w:color w:val="000000" w:themeColor="text1"/>
              </w:rPr>
              <w:t>3.19</w:t>
            </w:r>
          </w:p>
        </w:tc>
        <w:tc>
          <w:tcPr>
            <w:tcW w:w="1234" w:type="dxa"/>
          </w:tcPr>
          <w:p w14:paraId="5B1E403D" w14:textId="77777777" w:rsidR="007F48C1" w:rsidRPr="001A281C" w:rsidRDefault="00D1152D">
            <w:pPr>
              <w:rPr>
                <w:color w:val="000000" w:themeColor="text1"/>
              </w:rPr>
            </w:pPr>
            <w:r w:rsidRPr="001A281C">
              <w:rPr>
                <w:color w:val="000000" w:themeColor="text1"/>
              </w:rPr>
              <w:t>38.1</w:t>
            </w:r>
          </w:p>
        </w:tc>
        <w:tc>
          <w:tcPr>
            <w:tcW w:w="1234" w:type="dxa"/>
          </w:tcPr>
          <w:p w14:paraId="32934724" w14:textId="77777777" w:rsidR="007F48C1" w:rsidRPr="001A281C" w:rsidRDefault="00D1152D">
            <w:pPr>
              <w:rPr>
                <w:color w:val="000000" w:themeColor="text1"/>
              </w:rPr>
            </w:pPr>
            <w:r w:rsidRPr="001A281C">
              <w:rPr>
                <w:color w:val="000000" w:themeColor="text1"/>
              </w:rPr>
              <w:t>25.611875</w:t>
            </w:r>
          </w:p>
        </w:tc>
        <w:tc>
          <w:tcPr>
            <w:tcW w:w="1234" w:type="dxa"/>
          </w:tcPr>
          <w:p w14:paraId="571D07E5" w14:textId="77777777" w:rsidR="007F48C1" w:rsidRPr="001A281C" w:rsidRDefault="00D1152D">
            <w:pPr>
              <w:rPr>
                <w:color w:val="000000" w:themeColor="text1"/>
              </w:rPr>
            </w:pPr>
            <w:r w:rsidRPr="001A281C">
              <w:rPr>
                <w:color w:val="000000" w:themeColor="text1"/>
              </w:rPr>
              <w:t>-108.508331</w:t>
            </w:r>
          </w:p>
        </w:tc>
      </w:tr>
      <w:tr w:rsidR="001A281C" w:rsidRPr="001A281C" w14:paraId="60A673C9" w14:textId="77777777">
        <w:tc>
          <w:tcPr>
            <w:tcW w:w="1234" w:type="dxa"/>
          </w:tcPr>
          <w:p w14:paraId="07DBAA57" w14:textId="77777777" w:rsidR="007F48C1" w:rsidRPr="001A281C" w:rsidRDefault="00D1152D">
            <w:pPr>
              <w:rPr>
                <w:color w:val="000000" w:themeColor="text1"/>
              </w:rPr>
            </w:pPr>
            <w:r w:rsidRPr="001A281C">
              <w:rPr>
                <w:color w:val="000000" w:themeColor="text1"/>
              </w:rPr>
              <w:t>5.1</w:t>
            </w:r>
          </w:p>
        </w:tc>
        <w:tc>
          <w:tcPr>
            <w:tcW w:w="1234" w:type="dxa"/>
          </w:tcPr>
          <w:p w14:paraId="11228FB8" w14:textId="77777777" w:rsidR="007F48C1" w:rsidRPr="001A281C" w:rsidRDefault="00D1152D">
            <w:pPr>
              <w:rPr>
                <w:color w:val="000000" w:themeColor="text1"/>
              </w:rPr>
            </w:pPr>
            <w:r w:rsidRPr="001A281C">
              <w:rPr>
                <w:color w:val="000000" w:themeColor="text1"/>
              </w:rPr>
              <w:t>Chile</w:t>
            </w:r>
          </w:p>
        </w:tc>
        <w:tc>
          <w:tcPr>
            <w:tcW w:w="1234" w:type="dxa"/>
          </w:tcPr>
          <w:p w14:paraId="75F03D96" w14:textId="77777777" w:rsidR="007F48C1" w:rsidRPr="001A281C" w:rsidRDefault="00D1152D">
            <w:pPr>
              <w:rPr>
                <w:color w:val="000000" w:themeColor="text1"/>
              </w:rPr>
            </w:pPr>
            <w:r w:rsidRPr="001A281C">
              <w:rPr>
                <w:color w:val="000000" w:themeColor="text1"/>
              </w:rPr>
              <w:t>26.5</w:t>
            </w:r>
          </w:p>
        </w:tc>
        <w:tc>
          <w:tcPr>
            <w:tcW w:w="1234" w:type="dxa"/>
          </w:tcPr>
          <w:p w14:paraId="1C77A918" w14:textId="77777777" w:rsidR="007F48C1" w:rsidRPr="001A281C" w:rsidRDefault="00D1152D">
            <w:pPr>
              <w:rPr>
                <w:color w:val="000000" w:themeColor="text1"/>
              </w:rPr>
            </w:pPr>
            <w:r w:rsidRPr="001A281C">
              <w:rPr>
                <w:color w:val="000000" w:themeColor="text1"/>
              </w:rPr>
              <w:t>1.8</w:t>
            </w:r>
          </w:p>
        </w:tc>
        <w:tc>
          <w:tcPr>
            <w:tcW w:w="1234" w:type="dxa"/>
          </w:tcPr>
          <w:p w14:paraId="359EAC1A" w14:textId="77777777" w:rsidR="007F48C1" w:rsidRPr="001A281C" w:rsidRDefault="00D1152D">
            <w:pPr>
              <w:rPr>
                <w:color w:val="000000" w:themeColor="text1"/>
              </w:rPr>
            </w:pPr>
            <w:r w:rsidRPr="001A281C">
              <w:rPr>
                <w:color w:val="000000" w:themeColor="text1"/>
              </w:rPr>
              <w:t>20.3</w:t>
            </w:r>
          </w:p>
        </w:tc>
        <w:tc>
          <w:tcPr>
            <w:tcW w:w="1234" w:type="dxa"/>
          </w:tcPr>
          <w:p w14:paraId="233D25A2" w14:textId="77777777" w:rsidR="007F48C1" w:rsidRPr="001A281C" w:rsidRDefault="00D1152D">
            <w:pPr>
              <w:rPr>
                <w:color w:val="000000" w:themeColor="text1"/>
              </w:rPr>
            </w:pPr>
            <w:r w:rsidRPr="001A281C">
              <w:rPr>
                <w:color w:val="000000" w:themeColor="text1"/>
              </w:rPr>
              <w:t>25.579335</w:t>
            </w:r>
          </w:p>
        </w:tc>
        <w:tc>
          <w:tcPr>
            <w:tcW w:w="1234" w:type="dxa"/>
          </w:tcPr>
          <w:p w14:paraId="7BD97690" w14:textId="77777777" w:rsidR="007F48C1" w:rsidRPr="001A281C" w:rsidRDefault="00D1152D">
            <w:pPr>
              <w:rPr>
                <w:color w:val="000000" w:themeColor="text1"/>
              </w:rPr>
            </w:pPr>
            <w:r w:rsidRPr="001A281C">
              <w:rPr>
                <w:color w:val="000000" w:themeColor="text1"/>
              </w:rPr>
              <w:t>-108.467927</w:t>
            </w:r>
          </w:p>
        </w:tc>
      </w:tr>
      <w:tr w:rsidR="001A281C" w:rsidRPr="001A281C" w14:paraId="28D4C930" w14:textId="77777777">
        <w:tc>
          <w:tcPr>
            <w:tcW w:w="1234" w:type="dxa"/>
          </w:tcPr>
          <w:p w14:paraId="6CB4E16D" w14:textId="77777777" w:rsidR="007F48C1" w:rsidRPr="001A281C" w:rsidRDefault="00D1152D">
            <w:pPr>
              <w:rPr>
                <w:color w:val="000000" w:themeColor="text1"/>
              </w:rPr>
            </w:pPr>
            <w:r w:rsidRPr="001A281C">
              <w:rPr>
                <w:color w:val="000000" w:themeColor="text1"/>
              </w:rPr>
              <w:t>19.9</w:t>
            </w:r>
          </w:p>
        </w:tc>
        <w:tc>
          <w:tcPr>
            <w:tcW w:w="1234" w:type="dxa"/>
          </w:tcPr>
          <w:p w14:paraId="7238F2A7" w14:textId="77777777" w:rsidR="007F48C1" w:rsidRPr="001A281C" w:rsidRDefault="00D1152D">
            <w:pPr>
              <w:rPr>
                <w:color w:val="000000" w:themeColor="text1"/>
              </w:rPr>
            </w:pPr>
            <w:r w:rsidRPr="001A281C">
              <w:rPr>
                <w:color w:val="000000" w:themeColor="text1"/>
              </w:rPr>
              <w:t>Maíz</w:t>
            </w:r>
          </w:p>
        </w:tc>
        <w:tc>
          <w:tcPr>
            <w:tcW w:w="1234" w:type="dxa"/>
          </w:tcPr>
          <w:p w14:paraId="0DC1EBC7" w14:textId="77777777" w:rsidR="007F48C1" w:rsidRPr="001A281C" w:rsidRDefault="00D1152D">
            <w:pPr>
              <w:rPr>
                <w:color w:val="000000" w:themeColor="text1"/>
              </w:rPr>
            </w:pPr>
            <w:r w:rsidRPr="001A281C">
              <w:rPr>
                <w:color w:val="000000" w:themeColor="text1"/>
              </w:rPr>
              <w:t>26.1</w:t>
            </w:r>
          </w:p>
        </w:tc>
        <w:tc>
          <w:tcPr>
            <w:tcW w:w="1234" w:type="dxa"/>
          </w:tcPr>
          <w:p w14:paraId="637EF58D" w14:textId="77777777" w:rsidR="007F48C1" w:rsidRPr="001A281C" w:rsidRDefault="00D1152D">
            <w:pPr>
              <w:rPr>
                <w:color w:val="000000" w:themeColor="text1"/>
              </w:rPr>
            </w:pPr>
            <w:r w:rsidRPr="001A281C">
              <w:rPr>
                <w:color w:val="000000" w:themeColor="text1"/>
              </w:rPr>
              <w:t>3.81</w:t>
            </w:r>
          </w:p>
        </w:tc>
        <w:tc>
          <w:tcPr>
            <w:tcW w:w="1234" w:type="dxa"/>
          </w:tcPr>
          <w:p w14:paraId="189F0E46" w14:textId="77777777" w:rsidR="007F48C1" w:rsidRPr="001A281C" w:rsidRDefault="00D1152D">
            <w:pPr>
              <w:rPr>
                <w:color w:val="000000" w:themeColor="text1"/>
              </w:rPr>
            </w:pPr>
            <w:r w:rsidRPr="001A281C">
              <w:rPr>
                <w:color w:val="000000" w:themeColor="text1"/>
              </w:rPr>
              <w:t>35.5</w:t>
            </w:r>
          </w:p>
        </w:tc>
        <w:tc>
          <w:tcPr>
            <w:tcW w:w="1234" w:type="dxa"/>
          </w:tcPr>
          <w:p w14:paraId="28F3440F" w14:textId="77777777" w:rsidR="007F48C1" w:rsidRPr="001A281C" w:rsidRDefault="00D1152D">
            <w:pPr>
              <w:rPr>
                <w:color w:val="000000" w:themeColor="text1"/>
              </w:rPr>
            </w:pPr>
            <w:r w:rsidRPr="001A281C">
              <w:rPr>
                <w:color w:val="000000" w:themeColor="text1"/>
              </w:rPr>
              <w:t>25.576945</w:t>
            </w:r>
          </w:p>
        </w:tc>
        <w:tc>
          <w:tcPr>
            <w:tcW w:w="1234" w:type="dxa"/>
          </w:tcPr>
          <w:p w14:paraId="1786C8DF" w14:textId="77777777" w:rsidR="007F48C1" w:rsidRPr="001A281C" w:rsidRDefault="00D1152D">
            <w:pPr>
              <w:rPr>
                <w:color w:val="000000" w:themeColor="text1"/>
              </w:rPr>
            </w:pPr>
            <w:r w:rsidRPr="001A281C">
              <w:rPr>
                <w:color w:val="000000" w:themeColor="text1"/>
              </w:rPr>
              <w:t>-108.502777</w:t>
            </w:r>
          </w:p>
        </w:tc>
      </w:tr>
      <w:tr w:rsidR="001A281C" w:rsidRPr="001A281C" w14:paraId="34DA61C3" w14:textId="77777777">
        <w:tc>
          <w:tcPr>
            <w:tcW w:w="1234" w:type="dxa"/>
          </w:tcPr>
          <w:p w14:paraId="0636F66E" w14:textId="77777777" w:rsidR="007F48C1" w:rsidRPr="001A281C" w:rsidRDefault="00D1152D">
            <w:pPr>
              <w:rPr>
                <w:color w:val="000000" w:themeColor="text1"/>
              </w:rPr>
            </w:pPr>
            <w:r w:rsidRPr="001A281C">
              <w:rPr>
                <w:color w:val="000000" w:themeColor="text1"/>
              </w:rPr>
              <w:t>27.9</w:t>
            </w:r>
          </w:p>
        </w:tc>
        <w:tc>
          <w:tcPr>
            <w:tcW w:w="1234" w:type="dxa"/>
          </w:tcPr>
          <w:p w14:paraId="05989216" w14:textId="77777777" w:rsidR="007F48C1" w:rsidRPr="001A281C" w:rsidRDefault="00D1152D">
            <w:pPr>
              <w:rPr>
                <w:color w:val="000000" w:themeColor="text1"/>
              </w:rPr>
            </w:pPr>
            <w:r w:rsidRPr="001A281C">
              <w:rPr>
                <w:color w:val="000000" w:themeColor="text1"/>
              </w:rPr>
              <w:t>Maíz</w:t>
            </w:r>
          </w:p>
        </w:tc>
        <w:tc>
          <w:tcPr>
            <w:tcW w:w="1234" w:type="dxa"/>
          </w:tcPr>
          <w:p w14:paraId="49290B57" w14:textId="77777777" w:rsidR="007F48C1" w:rsidRPr="001A281C" w:rsidRDefault="00D1152D">
            <w:pPr>
              <w:rPr>
                <w:color w:val="000000" w:themeColor="text1"/>
              </w:rPr>
            </w:pPr>
            <w:r w:rsidRPr="001A281C">
              <w:rPr>
                <w:color w:val="000000" w:themeColor="text1"/>
              </w:rPr>
              <w:t>37.6</w:t>
            </w:r>
          </w:p>
        </w:tc>
        <w:tc>
          <w:tcPr>
            <w:tcW w:w="1234" w:type="dxa"/>
          </w:tcPr>
          <w:p w14:paraId="46A4EF08" w14:textId="77777777" w:rsidR="007F48C1" w:rsidRPr="001A281C" w:rsidRDefault="00D1152D">
            <w:pPr>
              <w:rPr>
                <w:color w:val="000000" w:themeColor="text1"/>
              </w:rPr>
            </w:pPr>
            <w:r w:rsidRPr="001A281C">
              <w:rPr>
                <w:color w:val="000000" w:themeColor="text1"/>
              </w:rPr>
              <w:t>0.88</w:t>
            </w:r>
          </w:p>
        </w:tc>
        <w:tc>
          <w:tcPr>
            <w:tcW w:w="1234" w:type="dxa"/>
          </w:tcPr>
          <w:p w14:paraId="4072EB5C" w14:textId="77777777" w:rsidR="007F48C1" w:rsidRPr="001A281C" w:rsidRDefault="00D1152D">
            <w:pPr>
              <w:rPr>
                <w:color w:val="000000" w:themeColor="text1"/>
              </w:rPr>
            </w:pPr>
            <w:r w:rsidRPr="001A281C">
              <w:rPr>
                <w:color w:val="000000" w:themeColor="text1"/>
              </w:rPr>
              <w:t>31.5</w:t>
            </w:r>
          </w:p>
        </w:tc>
        <w:tc>
          <w:tcPr>
            <w:tcW w:w="1234" w:type="dxa"/>
          </w:tcPr>
          <w:p w14:paraId="13BC0004" w14:textId="77777777" w:rsidR="007F48C1" w:rsidRPr="001A281C" w:rsidRDefault="00D1152D">
            <w:pPr>
              <w:rPr>
                <w:color w:val="000000" w:themeColor="text1"/>
              </w:rPr>
            </w:pPr>
            <w:r w:rsidRPr="001A281C">
              <w:rPr>
                <w:color w:val="000000" w:themeColor="text1"/>
              </w:rPr>
              <w:t>25.611043</w:t>
            </w:r>
          </w:p>
        </w:tc>
        <w:tc>
          <w:tcPr>
            <w:tcW w:w="1234" w:type="dxa"/>
          </w:tcPr>
          <w:p w14:paraId="2E5959E5" w14:textId="77777777" w:rsidR="007F48C1" w:rsidRPr="001A281C" w:rsidRDefault="00D1152D">
            <w:pPr>
              <w:rPr>
                <w:color w:val="000000" w:themeColor="text1"/>
              </w:rPr>
            </w:pPr>
            <w:r w:rsidRPr="001A281C">
              <w:rPr>
                <w:color w:val="000000" w:themeColor="text1"/>
              </w:rPr>
              <w:t>-108.508468</w:t>
            </w:r>
          </w:p>
        </w:tc>
      </w:tr>
      <w:tr w:rsidR="001A281C" w:rsidRPr="001A281C" w14:paraId="6C3636E9" w14:textId="77777777">
        <w:tc>
          <w:tcPr>
            <w:tcW w:w="1234" w:type="dxa"/>
          </w:tcPr>
          <w:p w14:paraId="38E538D4" w14:textId="77777777" w:rsidR="007F48C1" w:rsidRPr="001A281C" w:rsidRDefault="00D1152D">
            <w:pPr>
              <w:rPr>
                <w:color w:val="000000" w:themeColor="text1"/>
              </w:rPr>
            </w:pPr>
            <w:r w:rsidRPr="001A281C">
              <w:rPr>
                <w:color w:val="000000" w:themeColor="text1"/>
              </w:rPr>
              <w:t>14.6</w:t>
            </w:r>
          </w:p>
        </w:tc>
        <w:tc>
          <w:tcPr>
            <w:tcW w:w="1234" w:type="dxa"/>
          </w:tcPr>
          <w:p w14:paraId="4CC1DF54" w14:textId="77777777" w:rsidR="007F48C1" w:rsidRPr="001A281C" w:rsidRDefault="00D1152D">
            <w:pPr>
              <w:rPr>
                <w:color w:val="000000" w:themeColor="text1"/>
              </w:rPr>
            </w:pPr>
            <w:r w:rsidRPr="001A281C">
              <w:rPr>
                <w:color w:val="000000" w:themeColor="text1"/>
              </w:rPr>
              <w:t>Tomate</w:t>
            </w:r>
          </w:p>
        </w:tc>
        <w:tc>
          <w:tcPr>
            <w:tcW w:w="1234" w:type="dxa"/>
          </w:tcPr>
          <w:p w14:paraId="44A169D7" w14:textId="77777777" w:rsidR="007F48C1" w:rsidRPr="001A281C" w:rsidRDefault="00D1152D">
            <w:pPr>
              <w:rPr>
                <w:color w:val="000000" w:themeColor="text1"/>
              </w:rPr>
            </w:pPr>
            <w:r w:rsidRPr="001A281C">
              <w:rPr>
                <w:color w:val="000000" w:themeColor="text1"/>
              </w:rPr>
              <w:t>45.0</w:t>
            </w:r>
          </w:p>
        </w:tc>
        <w:tc>
          <w:tcPr>
            <w:tcW w:w="1234" w:type="dxa"/>
          </w:tcPr>
          <w:p w14:paraId="7F662C27" w14:textId="77777777" w:rsidR="007F48C1" w:rsidRPr="001A281C" w:rsidRDefault="00D1152D">
            <w:pPr>
              <w:rPr>
                <w:color w:val="000000" w:themeColor="text1"/>
              </w:rPr>
            </w:pPr>
            <w:r w:rsidRPr="001A281C">
              <w:rPr>
                <w:color w:val="000000" w:themeColor="text1"/>
              </w:rPr>
              <w:t>1.12</w:t>
            </w:r>
          </w:p>
        </w:tc>
        <w:tc>
          <w:tcPr>
            <w:tcW w:w="1234" w:type="dxa"/>
          </w:tcPr>
          <w:p w14:paraId="0DB8C636" w14:textId="77777777" w:rsidR="007F48C1" w:rsidRPr="001A281C" w:rsidRDefault="00D1152D">
            <w:pPr>
              <w:rPr>
                <w:color w:val="000000" w:themeColor="text1"/>
              </w:rPr>
            </w:pPr>
            <w:r w:rsidRPr="001A281C">
              <w:rPr>
                <w:color w:val="000000" w:themeColor="text1"/>
              </w:rPr>
              <w:t>24.7</w:t>
            </w:r>
          </w:p>
        </w:tc>
        <w:tc>
          <w:tcPr>
            <w:tcW w:w="1234" w:type="dxa"/>
          </w:tcPr>
          <w:p w14:paraId="0498CAC8" w14:textId="77777777" w:rsidR="007F48C1" w:rsidRPr="001A281C" w:rsidRDefault="00D1152D">
            <w:pPr>
              <w:rPr>
                <w:color w:val="000000" w:themeColor="text1"/>
              </w:rPr>
            </w:pPr>
            <w:r w:rsidRPr="001A281C">
              <w:rPr>
                <w:color w:val="000000" w:themeColor="text1"/>
              </w:rPr>
              <w:t>25.531398</w:t>
            </w:r>
          </w:p>
        </w:tc>
        <w:tc>
          <w:tcPr>
            <w:tcW w:w="1234" w:type="dxa"/>
          </w:tcPr>
          <w:p w14:paraId="74A800DE" w14:textId="77777777" w:rsidR="007F48C1" w:rsidRPr="001A281C" w:rsidRDefault="00D1152D">
            <w:pPr>
              <w:rPr>
                <w:color w:val="000000" w:themeColor="text1"/>
              </w:rPr>
            </w:pPr>
            <w:r w:rsidRPr="001A281C">
              <w:rPr>
                <w:color w:val="000000" w:themeColor="text1"/>
              </w:rPr>
              <w:t>-108.506489</w:t>
            </w:r>
          </w:p>
        </w:tc>
      </w:tr>
      <w:tr w:rsidR="001A281C" w:rsidRPr="001A281C" w14:paraId="7719BB1C" w14:textId="77777777">
        <w:tc>
          <w:tcPr>
            <w:tcW w:w="1234" w:type="dxa"/>
          </w:tcPr>
          <w:p w14:paraId="76E588FE" w14:textId="77777777" w:rsidR="007F48C1" w:rsidRPr="001A281C" w:rsidRDefault="00D1152D">
            <w:pPr>
              <w:rPr>
                <w:color w:val="000000" w:themeColor="text1"/>
              </w:rPr>
            </w:pPr>
            <w:r w:rsidRPr="001A281C">
              <w:rPr>
                <w:color w:val="000000" w:themeColor="text1"/>
              </w:rPr>
              <w:t>33.7</w:t>
            </w:r>
          </w:p>
        </w:tc>
        <w:tc>
          <w:tcPr>
            <w:tcW w:w="1234" w:type="dxa"/>
          </w:tcPr>
          <w:p w14:paraId="5EC57E52" w14:textId="77777777" w:rsidR="007F48C1" w:rsidRPr="001A281C" w:rsidRDefault="00D1152D">
            <w:pPr>
              <w:rPr>
                <w:color w:val="000000" w:themeColor="text1"/>
              </w:rPr>
            </w:pPr>
            <w:r w:rsidRPr="001A281C">
              <w:rPr>
                <w:color w:val="000000" w:themeColor="text1"/>
              </w:rPr>
              <w:t>Chile</w:t>
            </w:r>
          </w:p>
        </w:tc>
        <w:tc>
          <w:tcPr>
            <w:tcW w:w="1234" w:type="dxa"/>
          </w:tcPr>
          <w:p w14:paraId="598BE7FA" w14:textId="77777777" w:rsidR="007F48C1" w:rsidRPr="001A281C" w:rsidRDefault="00D1152D">
            <w:pPr>
              <w:rPr>
                <w:color w:val="000000" w:themeColor="text1"/>
              </w:rPr>
            </w:pPr>
            <w:r w:rsidRPr="001A281C">
              <w:rPr>
                <w:color w:val="000000" w:themeColor="text1"/>
              </w:rPr>
              <w:t>22.0</w:t>
            </w:r>
          </w:p>
        </w:tc>
        <w:tc>
          <w:tcPr>
            <w:tcW w:w="1234" w:type="dxa"/>
          </w:tcPr>
          <w:p w14:paraId="674F5A01" w14:textId="77777777" w:rsidR="007F48C1" w:rsidRPr="001A281C" w:rsidRDefault="00D1152D">
            <w:pPr>
              <w:rPr>
                <w:color w:val="000000" w:themeColor="text1"/>
              </w:rPr>
            </w:pPr>
            <w:r w:rsidRPr="001A281C">
              <w:rPr>
                <w:color w:val="000000" w:themeColor="text1"/>
              </w:rPr>
              <w:t>1.19</w:t>
            </w:r>
          </w:p>
        </w:tc>
        <w:tc>
          <w:tcPr>
            <w:tcW w:w="1234" w:type="dxa"/>
          </w:tcPr>
          <w:p w14:paraId="6A3CBFB0" w14:textId="77777777" w:rsidR="007F48C1" w:rsidRPr="001A281C" w:rsidRDefault="00D1152D">
            <w:pPr>
              <w:rPr>
                <w:color w:val="000000" w:themeColor="text1"/>
              </w:rPr>
            </w:pPr>
            <w:r w:rsidRPr="001A281C">
              <w:rPr>
                <w:color w:val="000000" w:themeColor="text1"/>
              </w:rPr>
              <w:t>22.1</w:t>
            </w:r>
          </w:p>
        </w:tc>
        <w:tc>
          <w:tcPr>
            <w:tcW w:w="1234" w:type="dxa"/>
          </w:tcPr>
          <w:p w14:paraId="3792AF49" w14:textId="77777777" w:rsidR="007F48C1" w:rsidRPr="001A281C" w:rsidRDefault="00D1152D">
            <w:pPr>
              <w:rPr>
                <w:color w:val="000000" w:themeColor="text1"/>
              </w:rPr>
            </w:pPr>
            <w:r w:rsidRPr="001A281C">
              <w:rPr>
                <w:color w:val="000000" w:themeColor="text1"/>
              </w:rPr>
              <w:t>25.548237</w:t>
            </w:r>
          </w:p>
        </w:tc>
        <w:tc>
          <w:tcPr>
            <w:tcW w:w="1234" w:type="dxa"/>
          </w:tcPr>
          <w:p w14:paraId="115B5006" w14:textId="77777777" w:rsidR="007F48C1" w:rsidRPr="001A281C" w:rsidRDefault="00D1152D">
            <w:pPr>
              <w:rPr>
                <w:color w:val="000000" w:themeColor="text1"/>
              </w:rPr>
            </w:pPr>
            <w:r w:rsidRPr="001A281C">
              <w:rPr>
                <w:color w:val="000000" w:themeColor="text1"/>
              </w:rPr>
              <w:t>-108.516646</w:t>
            </w:r>
          </w:p>
        </w:tc>
      </w:tr>
      <w:tr w:rsidR="001A281C" w:rsidRPr="001A281C" w14:paraId="68F0D838" w14:textId="77777777">
        <w:tc>
          <w:tcPr>
            <w:tcW w:w="1234" w:type="dxa"/>
          </w:tcPr>
          <w:p w14:paraId="312C2592" w14:textId="77777777" w:rsidR="007F48C1" w:rsidRPr="001A281C" w:rsidRDefault="00D1152D">
            <w:pPr>
              <w:rPr>
                <w:color w:val="000000" w:themeColor="text1"/>
              </w:rPr>
            </w:pPr>
            <w:r w:rsidRPr="001A281C">
              <w:rPr>
                <w:color w:val="000000" w:themeColor="text1"/>
              </w:rPr>
              <w:t>15.9</w:t>
            </w:r>
          </w:p>
        </w:tc>
        <w:tc>
          <w:tcPr>
            <w:tcW w:w="1234" w:type="dxa"/>
          </w:tcPr>
          <w:p w14:paraId="05AA2A62" w14:textId="77777777" w:rsidR="007F48C1" w:rsidRPr="001A281C" w:rsidRDefault="00D1152D">
            <w:pPr>
              <w:rPr>
                <w:color w:val="000000" w:themeColor="text1"/>
              </w:rPr>
            </w:pPr>
            <w:r w:rsidRPr="001A281C">
              <w:rPr>
                <w:color w:val="000000" w:themeColor="text1"/>
              </w:rPr>
              <w:t>Tomate</w:t>
            </w:r>
          </w:p>
        </w:tc>
        <w:tc>
          <w:tcPr>
            <w:tcW w:w="1234" w:type="dxa"/>
          </w:tcPr>
          <w:p w14:paraId="6C28AAFF" w14:textId="77777777" w:rsidR="007F48C1" w:rsidRPr="001A281C" w:rsidRDefault="00D1152D">
            <w:pPr>
              <w:rPr>
                <w:color w:val="000000" w:themeColor="text1"/>
              </w:rPr>
            </w:pPr>
            <w:r w:rsidRPr="001A281C">
              <w:rPr>
                <w:color w:val="000000" w:themeColor="text1"/>
              </w:rPr>
              <w:t>30.1</w:t>
            </w:r>
          </w:p>
        </w:tc>
        <w:tc>
          <w:tcPr>
            <w:tcW w:w="1234" w:type="dxa"/>
          </w:tcPr>
          <w:p w14:paraId="6F34D7B8" w14:textId="77777777" w:rsidR="007F48C1" w:rsidRPr="001A281C" w:rsidRDefault="00D1152D">
            <w:pPr>
              <w:rPr>
                <w:color w:val="000000" w:themeColor="text1"/>
              </w:rPr>
            </w:pPr>
            <w:r w:rsidRPr="001A281C">
              <w:rPr>
                <w:color w:val="000000" w:themeColor="text1"/>
              </w:rPr>
              <w:t>3.3</w:t>
            </w:r>
          </w:p>
        </w:tc>
        <w:tc>
          <w:tcPr>
            <w:tcW w:w="1234" w:type="dxa"/>
          </w:tcPr>
          <w:p w14:paraId="59449B03" w14:textId="77777777" w:rsidR="007F48C1" w:rsidRPr="001A281C" w:rsidRDefault="00D1152D">
            <w:pPr>
              <w:rPr>
                <w:color w:val="000000" w:themeColor="text1"/>
              </w:rPr>
            </w:pPr>
            <w:r w:rsidRPr="001A281C">
              <w:rPr>
                <w:color w:val="000000" w:themeColor="text1"/>
              </w:rPr>
              <w:t>23.1</w:t>
            </w:r>
          </w:p>
        </w:tc>
        <w:tc>
          <w:tcPr>
            <w:tcW w:w="1234" w:type="dxa"/>
          </w:tcPr>
          <w:p w14:paraId="37FBB4F5" w14:textId="77777777" w:rsidR="007F48C1" w:rsidRPr="001A281C" w:rsidRDefault="00D1152D">
            <w:pPr>
              <w:rPr>
                <w:color w:val="000000" w:themeColor="text1"/>
              </w:rPr>
            </w:pPr>
            <w:r w:rsidRPr="001A281C">
              <w:rPr>
                <w:color w:val="000000" w:themeColor="text1"/>
              </w:rPr>
              <w:t>25.554671</w:t>
            </w:r>
          </w:p>
        </w:tc>
        <w:tc>
          <w:tcPr>
            <w:tcW w:w="1234" w:type="dxa"/>
          </w:tcPr>
          <w:p w14:paraId="4E59DFF0" w14:textId="77777777" w:rsidR="007F48C1" w:rsidRPr="001A281C" w:rsidRDefault="00D1152D">
            <w:pPr>
              <w:rPr>
                <w:color w:val="000000" w:themeColor="text1"/>
              </w:rPr>
            </w:pPr>
            <w:r w:rsidRPr="001A281C">
              <w:rPr>
                <w:color w:val="000000" w:themeColor="text1"/>
              </w:rPr>
              <w:t>-108.501926</w:t>
            </w:r>
          </w:p>
        </w:tc>
      </w:tr>
      <w:tr w:rsidR="001A281C" w:rsidRPr="001A281C" w14:paraId="532E63C8" w14:textId="77777777">
        <w:tc>
          <w:tcPr>
            <w:tcW w:w="1234" w:type="dxa"/>
          </w:tcPr>
          <w:p w14:paraId="7AA3DAF8" w14:textId="77777777" w:rsidR="007F48C1" w:rsidRPr="001A281C" w:rsidRDefault="00D1152D">
            <w:pPr>
              <w:rPr>
                <w:color w:val="000000" w:themeColor="text1"/>
              </w:rPr>
            </w:pPr>
            <w:r w:rsidRPr="001A281C">
              <w:rPr>
                <w:color w:val="000000" w:themeColor="text1"/>
              </w:rPr>
              <w:t>44.8</w:t>
            </w:r>
          </w:p>
        </w:tc>
        <w:tc>
          <w:tcPr>
            <w:tcW w:w="1234" w:type="dxa"/>
          </w:tcPr>
          <w:p w14:paraId="7B145B3E" w14:textId="77777777" w:rsidR="007F48C1" w:rsidRPr="001A281C" w:rsidRDefault="00D1152D">
            <w:pPr>
              <w:rPr>
                <w:color w:val="000000" w:themeColor="text1"/>
              </w:rPr>
            </w:pPr>
            <w:r w:rsidRPr="001A281C">
              <w:rPr>
                <w:color w:val="000000" w:themeColor="text1"/>
              </w:rPr>
              <w:t>Maíz</w:t>
            </w:r>
          </w:p>
        </w:tc>
        <w:tc>
          <w:tcPr>
            <w:tcW w:w="1234" w:type="dxa"/>
          </w:tcPr>
          <w:p w14:paraId="56FD632A" w14:textId="77777777" w:rsidR="007F48C1" w:rsidRPr="001A281C" w:rsidRDefault="00D1152D">
            <w:pPr>
              <w:rPr>
                <w:color w:val="000000" w:themeColor="text1"/>
              </w:rPr>
            </w:pPr>
            <w:r w:rsidRPr="001A281C">
              <w:rPr>
                <w:color w:val="000000" w:themeColor="text1"/>
              </w:rPr>
              <w:t>31.6</w:t>
            </w:r>
          </w:p>
        </w:tc>
        <w:tc>
          <w:tcPr>
            <w:tcW w:w="1234" w:type="dxa"/>
          </w:tcPr>
          <w:p w14:paraId="51D23605" w14:textId="77777777" w:rsidR="007F48C1" w:rsidRPr="001A281C" w:rsidRDefault="00D1152D">
            <w:pPr>
              <w:rPr>
                <w:color w:val="000000" w:themeColor="text1"/>
              </w:rPr>
            </w:pPr>
            <w:r w:rsidRPr="001A281C">
              <w:rPr>
                <w:color w:val="000000" w:themeColor="text1"/>
              </w:rPr>
              <w:t>2.13</w:t>
            </w:r>
          </w:p>
        </w:tc>
        <w:tc>
          <w:tcPr>
            <w:tcW w:w="1234" w:type="dxa"/>
          </w:tcPr>
          <w:p w14:paraId="086F5003" w14:textId="77777777" w:rsidR="007F48C1" w:rsidRPr="001A281C" w:rsidRDefault="00D1152D">
            <w:pPr>
              <w:rPr>
                <w:color w:val="000000" w:themeColor="text1"/>
              </w:rPr>
            </w:pPr>
            <w:r w:rsidRPr="001A281C">
              <w:rPr>
                <w:color w:val="000000" w:themeColor="text1"/>
              </w:rPr>
              <w:t>34.7</w:t>
            </w:r>
          </w:p>
        </w:tc>
        <w:tc>
          <w:tcPr>
            <w:tcW w:w="1234" w:type="dxa"/>
          </w:tcPr>
          <w:p w14:paraId="315D2FAC" w14:textId="77777777" w:rsidR="007F48C1" w:rsidRPr="001A281C" w:rsidRDefault="00D1152D">
            <w:pPr>
              <w:rPr>
                <w:color w:val="000000" w:themeColor="text1"/>
              </w:rPr>
            </w:pPr>
            <w:r w:rsidRPr="001A281C">
              <w:rPr>
                <w:color w:val="000000" w:themeColor="text1"/>
              </w:rPr>
              <w:t>25.521859</w:t>
            </w:r>
          </w:p>
        </w:tc>
        <w:tc>
          <w:tcPr>
            <w:tcW w:w="1234" w:type="dxa"/>
          </w:tcPr>
          <w:p w14:paraId="5EFAB63E" w14:textId="77777777" w:rsidR="007F48C1" w:rsidRPr="001A281C" w:rsidRDefault="00D1152D">
            <w:pPr>
              <w:rPr>
                <w:color w:val="000000" w:themeColor="text1"/>
              </w:rPr>
            </w:pPr>
            <w:r w:rsidRPr="001A281C">
              <w:rPr>
                <w:color w:val="000000" w:themeColor="text1"/>
              </w:rPr>
              <w:t>-108.513298</w:t>
            </w:r>
          </w:p>
        </w:tc>
      </w:tr>
      <w:tr w:rsidR="001A281C" w:rsidRPr="001A281C" w14:paraId="0D4E52BF" w14:textId="77777777">
        <w:tc>
          <w:tcPr>
            <w:tcW w:w="1234" w:type="dxa"/>
          </w:tcPr>
          <w:p w14:paraId="35B6C1C7" w14:textId="77777777" w:rsidR="007F48C1" w:rsidRPr="001A281C" w:rsidRDefault="00D1152D">
            <w:pPr>
              <w:rPr>
                <w:color w:val="000000" w:themeColor="text1"/>
              </w:rPr>
            </w:pPr>
            <w:r w:rsidRPr="001A281C">
              <w:rPr>
                <w:color w:val="000000" w:themeColor="text1"/>
              </w:rPr>
              <w:t>26.6</w:t>
            </w:r>
          </w:p>
        </w:tc>
        <w:tc>
          <w:tcPr>
            <w:tcW w:w="1234" w:type="dxa"/>
          </w:tcPr>
          <w:p w14:paraId="3F34CC21" w14:textId="77777777" w:rsidR="007F48C1" w:rsidRPr="001A281C" w:rsidRDefault="00D1152D">
            <w:pPr>
              <w:rPr>
                <w:color w:val="000000" w:themeColor="text1"/>
              </w:rPr>
            </w:pPr>
            <w:r w:rsidRPr="001A281C">
              <w:rPr>
                <w:color w:val="000000" w:themeColor="text1"/>
              </w:rPr>
              <w:t>Maíz</w:t>
            </w:r>
          </w:p>
        </w:tc>
        <w:tc>
          <w:tcPr>
            <w:tcW w:w="1234" w:type="dxa"/>
          </w:tcPr>
          <w:p w14:paraId="6787E9D9" w14:textId="77777777" w:rsidR="007F48C1" w:rsidRPr="001A281C" w:rsidRDefault="00D1152D">
            <w:pPr>
              <w:rPr>
                <w:color w:val="000000" w:themeColor="text1"/>
              </w:rPr>
            </w:pPr>
            <w:r w:rsidRPr="001A281C">
              <w:rPr>
                <w:color w:val="000000" w:themeColor="text1"/>
              </w:rPr>
              <w:t>38.7</w:t>
            </w:r>
          </w:p>
        </w:tc>
        <w:tc>
          <w:tcPr>
            <w:tcW w:w="1234" w:type="dxa"/>
          </w:tcPr>
          <w:p w14:paraId="64231E32" w14:textId="77777777" w:rsidR="007F48C1" w:rsidRPr="001A281C" w:rsidRDefault="00D1152D">
            <w:pPr>
              <w:rPr>
                <w:color w:val="000000" w:themeColor="text1"/>
              </w:rPr>
            </w:pPr>
            <w:r w:rsidRPr="001A281C">
              <w:rPr>
                <w:color w:val="000000" w:themeColor="text1"/>
              </w:rPr>
              <w:t>1.25</w:t>
            </w:r>
          </w:p>
        </w:tc>
        <w:tc>
          <w:tcPr>
            <w:tcW w:w="1234" w:type="dxa"/>
          </w:tcPr>
          <w:p w14:paraId="324A4160" w14:textId="77777777" w:rsidR="007F48C1" w:rsidRPr="001A281C" w:rsidRDefault="00D1152D">
            <w:pPr>
              <w:rPr>
                <w:color w:val="000000" w:themeColor="text1"/>
              </w:rPr>
            </w:pPr>
            <w:r w:rsidRPr="001A281C">
              <w:rPr>
                <w:color w:val="000000" w:themeColor="text1"/>
              </w:rPr>
              <w:t>32.8</w:t>
            </w:r>
          </w:p>
        </w:tc>
        <w:tc>
          <w:tcPr>
            <w:tcW w:w="1234" w:type="dxa"/>
          </w:tcPr>
          <w:p w14:paraId="65BAD837" w14:textId="77777777" w:rsidR="007F48C1" w:rsidRPr="001A281C" w:rsidRDefault="00D1152D">
            <w:pPr>
              <w:rPr>
                <w:color w:val="000000" w:themeColor="text1"/>
              </w:rPr>
            </w:pPr>
            <w:r w:rsidRPr="001A281C">
              <w:rPr>
                <w:color w:val="000000" w:themeColor="text1"/>
              </w:rPr>
              <w:t>25.613286</w:t>
            </w:r>
          </w:p>
        </w:tc>
        <w:tc>
          <w:tcPr>
            <w:tcW w:w="1234" w:type="dxa"/>
          </w:tcPr>
          <w:p w14:paraId="4C0595BD" w14:textId="77777777" w:rsidR="007F48C1" w:rsidRPr="001A281C" w:rsidRDefault="00D1152D">
            <w:pPr>
              <w:rPr>
                <w:color w:val="000000" w:themeColor="text1"/>
              </w:rPr>
            </w:pPr>
            <w:r w:rsidRPr="001A281C">
              <w:rPr>
                <w:color w:val="000000" w:themeColor="text1"/>
              </w:rPr>
              <w:t>-108.490537</w:t>
            </w:r>
          </w:p>
        </w:tc>
      </w:tr>
      <w:tr w:rsidR="001A281C" w:rsidRPr="001A281C" w14:paraId="789457C6" w14:textId="77777777">
        <w:tc>
          <w:tcPr>
            <w:tcW w:w="1234" w:type="dxa"/>
          </w:tcPr>
          <w:p w14:paraId="10C9301F" w14:textId="77777777" w:rsidR="007F48C1" w:rsidRPr="001A281C" w:rsidRDefault="00D1152D">
            <w:pPr>
              <w:rPr>
                <w:color w:val="000000" w:themeColor="text1"/>
              </w:rPr>
            </w:pPr>
            <w:r w:rsidRPr="001A281C">
              <w:rPr>
                <w:color w:val="000000" w:themeColor="text1"/>
              </w:rPr>
              <w:t>26.7</w:t>
            </w:r>
          </w:p>
        </w:tc>
        <w:tc>
          <w:tcPr>
            <w:tcW w:w="1234" w:type="dxa"/>
          </w:tcPr>
          <w:p w14:paraId="1147DAB9" w14:textId="77777777" w:rsidR="007F48C1" w:rsidRPr="001A281C" w:rsidRDefault="00D1152D">
            <w:pPr>
              <w:rPr>
                <w:color w:val="000000" w:themeColor="text1"/>
              </w:rPr>
            </w:pPr>
            <w:r w:rsidRPr="001A281C">
              <w:rPr>
                <w:color w:val="000000" w:themeColor="text1"/>
              </w:rPr>
              <w:t>Tomate</w:t>
            </w:r>
          </w:p>
        </w:tc>
        <w:tc>
          <w:tcPr>
            <w:tcW w:w="1234" w:type="dxa"/>
          </w:tcPr>
          <w:p w14:paraId="0C9EAD4C" w14:textId="77777777" w:rsidR="007F48C1" w:rsidRPr="001A281C" w:rsidRDefault="00D1152D">
            <w:pPr>
              <w:rPr>
                <w:color w:val="000000" w:themeColor="text1"/>
              </w:rPr>
            </w:pPr>
            <w:r w:rsidRPr="001A281C">
              <w:rPr>
                <w:color w:val="000000" w:themeColor="text1"/>
              </w:rPr>
              <w:t>41.5</w:t>
            </w:r>
          </w:p>
        </w:tc>
        <w:tc>
          <w:tcPr>
            <w:tcW w:w="1234" w:type="dxa"/>
          </w:tcPr>
          <w:p w14:paraId="3E6AF807" w14:textId="77777777" w:rsidR="007F48C1" w:rsidRPr="001A281C" w:rsidRDefault="00D1152D">
            <w:pPr>
              <w:rPr>
                <w:color w:val="000000" w:themeColor="text1"/>
              </w:rPr>
            </w:pPr>
            <w:r w:rsidRPr="001A281C">
              <w:rPr>
                <w:color w:val="000000" w:themeColor="text1"/>
              </w:rPr>
              <w:t>3.21</w:t>
            </w:r>
          </w:p>
        </w:tc>
        <w:tc>
          <w:tcPr>
            <w:tcW w:w="1234" w:type="dxa"/>
          </w:tcPr>
          <w:p w14:paraId="28B9FFF5" w14:textId="77777777" w:rsidR="007F48C1" w:rsidRPr="001A281C" w:rsidRDefault="00D1152D">
            <w:pPr>
              <w:rPr>
                <w:color w:val="000000" w:themeColor="text1"/>
              </w:rPr>
            </w:pPr>
            <w:r w:rsidRPr="001A281C">
              <w:rPr>
                <w:color w:val="000000" w:themeColor="text1"/>
              </w:rPr>
              <w:t>33.8</w:t>
            </w:r>
          </w:p>
        </w:tc>
        <w:tc>
          <w:tcPr>
            <w:tcW w:w="1234" w:type="dxa"/>
          </w:tcPr>
          <w:p w14:paraId="029D2490" w14:textId="77777777" w:rsidR="007F48C1" w:rsidRPr="001A281C" w:rsidRDefault="00D1152D">
            <w:pPr>
              <w:rPr>
                <w:color w:val="000000" w:themeColor="text1"/>
              </w:rPr>
            </w:pPr>
            <w:r w:rsidRPr="001A281C">
              <w:rPr>
                <w:color w:val="000000" w:themeColor="text1"/>
              </w:rPr>
              <w:t>25.559703</w:t>
            </w:r>
          </w:p>
        </w:tc>
        <w:tc>
          <w:tcPr>
            <w:tcW w:w="1234" w:type="dxa"/>
          </w:tcPr>
          <w:p w14:paraId="61905185" w14:textId="77777777" w:rsidR="007F48C1" w:rsidRPr="001A281C" w:rsidRDefault="00D1152D">
            <w:pPr>
              <w:rPr>
                <w:color w:val="000000" w:themeColor="text1"/>
              </w:rPr>
            </w:pPr>
            <w:r w:rsidRPr="001A281C">
              <w:rPr>
                <w:color w:val="000000" w:themeColor="text1"/>
              </w:rPr>
              <w:t>-108.441534</w:t>
            </w:r>
          </w:p>
        </w:tc>
      </w:tr>
      <w:tr w:rsidR="001A281C" w:rsidRPr="001A281C" w14:paraId="61F00BA1" w14:textId="77777777">
        <w:tc>
          <w:tcPr>
            <w:tcW w:w="1234" w:type="dxa"/>
          </w:tcPr>
          <w:p w14:paraId="6DF82C74" w14:textId="77777777" w:rsidR="007F48C1" w:rsidRPr="001A281C" w:rsidRDefault="00D1152D">
            <w:pPr>
              <w:rPr>
                <w:color w:val="000000" w:themeColor="text1"/>
              </w:rPr>
            </w:pPr>
            <w:r w:rsidRPr="001A281C">
              <w:rPr>
                <w:color w:val="000000" w:themeColor="text1"/>
              </w:rPr>
              <w:t>6.4</w:t>
            </w:r>
          </w:p>
        </w:tc>
        <w:tc>
          <w:tcPr>
            <w:tcW w:w="1234" w:type="dxa"/>
          </w:tcPr>
          <w:p w14:paraId="64CE6323" w14:textId="77777777" w:rsidR="007F48C1" w:rsidRPr="001A281C" w:rsidRDefault="00D1152D">
            <w:pPr>
              <w:rPr>
                <w:color w:val="000000" w:themeColor="text1"/>
              </w:rPr>
            </w:pPr>
            <w:r w:rsidRPr="001A281C">
              <w:rPr>
                <w:color w:val="000000" w:themeColor="text1"/>
              </w:rPr>
              <w:t>Maíz</w:t>
            </w:r>
          </w:p>
        </w:tc>
        <w:tc>
          <w:tcPr>
            <w:tcW w:w="1234" w:type="dxa"/>
          </w:tcPr>
          <w:p w14:paraId="5CBE1F70" w14:textId="77777777" w:rsidR="007F48C1" w:rsidRPr="001A281C" w:rsidRDefault="00D1152D">
            <w:pPr>
              <w:rPr>
                <w:color w:val="000000" w:themeColor="text1"/>
              </w:rPr>
            </w:pPr>
            <w:r w:rsidRPr="001A281C">
              <w:rPr>
                <w:color w:val="000000" w:themeColor="text1"/>
              </w:rPr>
              <w:t>47.4</w:t>
            </w:r>
          </w:p>
        </w:tc>
        <w:tc>
          <w:tcPr>
            <w:tcW w:w="1234" w:type="dxa"/>
          </w:tcPr>
          <w:p w14:paraId="04C8F0D8" w14:textId="77777777" w:rsidR="007F48C1" w:rsidRPr="001A281C" w:rsidRDefault="00D1152D">
            <w:pPr>
              <w:rPr>
                <w:color w:val="000000" w:themeColor="text1"/>
              </w:rPr>
            </w:pPr>
            <w:r w:rsidRPr="001A281C">
              <w:rPr>
                <w:color w:val="000000" w:themeColor="text1"/>
              </w:rPr>
              <w:t>3.57</w:t>
            </w:r>
          </w:p>
        </w:tc>
        <w:tc>
          <w:tcPr>
            <w:tcW w:w="1234" w:type="dxa"/>
          </w:tcPr>
          <w:p w14:paraId="2BCC4A30" w14:textId="77777777" w:rsidR="007F48C1" w:rsidRPr="001A281C" w:rsidRDefault="00D1152D">
            <w:pPr>
              <w:rPr>
                <w:color w:val="000000" w:themeColor="text1"/>
              </w:rPr>
            </w:pPr>
            <w:r w:rsidRPr="001A281C">
              <w:rPr>
                <w:color w:val="000000" w:themeColor="text1"/>
              </w:rPr>
              <w:t>36.4</w:t>
            </w:r>
          </w:p>
        </w:tc>
        <w:tc>
          <w:tcPr>
            <w:tcW w:w="1234" w:type="dxa"/>
          </w:tcPr>
          <w:p w14:paraId="5746E45C" w14:textId="77777777" w:rsidR="007F48C1" w:rsidRPr="001A281C" w:rsidRDefault="00D1152D">
            <w:pPr>
              <w:rPr>
                <w:color w:val="000000" w:themeColor="text1"/>
              </w:rPr>
            </w:pPr>
            <w:r w:rsidRPr="001A281C">
              <w:rPr>
                <w:color w:val="000000" w:themeColor="text1"/>
              </w:rPr>
              <w:t>25.544613</w:t>
            </w:r>
          </w:p>
        </w:tc>
        <w:tc>
          <w:tcPr>
            <w:tcW w:w="1234" w:type="dxa"/>
          </w:tcPr>
          <w:p w14:paraId="55B37DDB" w14:textId="77777777" w:rsidR="007F48C1" w:rsidRPr="001A281C" w:rsidRDefault="00D1152D">
            <w:pPr>
              <w:rPr>
                <w:color w:val="000000" w:themeColor="text1"/>
              </w:rPr>
            </w:pPr>
            <w:r w:rsidRPr="001A281C">
              <w:rPr>
                <w:color w:val="000000" w:themeColor="text1"/>
              </w:rPr>
              <w:t>-108.504298</w:t>
            </w:r>
          </w:p>
        </w:tc>
      </w:tr>
      <w:tr w:rsidR="001A281C" w:rsidRPr="001A281C" w14:paraId="54850C1E" w14:textId="77777777">
        <w:tc>
          <w:tcPr>
            <w:tcW w:w="1234" w:type="dxa"/>
          </w:tcPr>
          <w:p w14:paraId="50FB0DDB" w14:textId="77777777" w:rsidR="007F48C1" w:rsidRPr="001A281C" w:rsidRDefault="00D1152D">
            <w:pPr>
              <w:rPr>
                <w:color w:val="000000" w:themeColor="text1"/>
              </w:rPr>
            </w:pPr>
            <w:r w:rsidRPr="001A281C">
              <w:rPr>
                <w:color w:val="000000" w:themeColor="text1"/>
              </w:rPr>
              <w:t>12.7</w:t>
            </w:r>
          </w:p>
        </w:tc>
        <w:tc>
          <w:tcPr>
            <w:tcW w:w="1234" w:type="dxa"/>
          </w:tcPr>
          <w:p w14:paraId="4A4F79C0" w14:textId="77777777" w:rsidR="007F48C1" w:rsidRPr="001A281C" w:rsidRDefault="00D1152D">
            <w:pPr>
              <w:rPr>
                <w:color w:val="000000" w:themeColor="text1"/>
              </w:rPr>
            </w:pPr>
            <w:r w:rsidRPr="001A281C">
              <w:rPr>
                <w:color w:val="000000" w:themeColor="text1"/>
              </w:rPr>
              <w:t>Maíz</w:t>
            </w:r>
          </w:p>
        </w:tc>
        <w:tc>
          <w:tcPr>
            <w:tcW w:w="1234" w:type="dxa"/>
          </w:tcPr>
          <w:p w14:paraId="65FEA9DE" w14:textId="77777777" w:rsidR="007F48C1" w:rsidRPr="001A281C" w:rsidRDefault="00D1152D">
            <w:pPr>
              <w:rPr>
                <w:color w:val="000000" w:themeColor="text1"/>
              </w:rPr>
            </w:pPr>
            <w:r w:rsidRPr="001A281C">
              <w:rPr>
                <w:color w:val="000000" w:themeColor="text1"/>
              </w:rPr>
              <w:t>34.3</w:t>
            </w:r>
          </w:p>
        </w:tc>
        <w:tc>
          <w:tcPr>
            <w:tcW w:w="1234" w:type="dxa"/>
          </w:tcPr>
          <w:p w14:paraId="75C791CC" w14:textId="77777777" w:rsidR="007F48C1" w:rsidRPr="001A281C" w:rsidRDefault="00D1152D">
            <w:pPr>
              <w:rPr>
                <w:color w:val="000000" w:themeColor="text1"/>
              </w:rPr>
            </w:pPr>
            <w:r w:rsidRPr="001A281C">
              <w:rPr>
                <w:color w:val="000000" w:themeColor="text1"/>
              </w:rPr>
              <w:t>1.06</w:t>
            </w:r>
          </w:p>
        </w:tc>
        <w:tc>
          <w:tcPr>
            <w:tcW w:w="1234" w:type="dxa"/>
          </w:tcPr>
          <w:p w14:paraId="04312B62" w14:textId="77777777" w:rsidR="007F48C1" w:rsidRPr="001A281C" w:rsidRDefault="00D1152D">
            <w:pPr>
              <w:rPr>
                <w:color w:val="000000" w:themeColor="text1"/>
              </w:rPr>
            </w:pPr>
            <w:r w:rsidRPr="001A281C">
              <w:rPr>
                <w:color w:val="000000" w:themeColor="text1"/>
              </w:rPr>
              <w:t>30.8</w:t>
            </w:r>
          </w:p>
        </w:tc>
        <w:tc>
          <w:tcPr>
            <w:tcW w:w="1234" w:type="dxa"/>
          </w:tcPr>
          <w:p w14:paraId="6D5A1435" w14:textId="77777777" w:rsidR="007F48C1" w:rsidRPr="001A281C" w:rsidRDefault="00D1152D">
            <w:pPr>
              <w:rPr>
                <w:color w:val="000000" w:themeColor="text1"/>
              </w:rPr>
            </w:pPr>
            <w:r w:rsidRPr="001A281C">
              <w:rPr>
                <w:color w:val="000000" w:themeColor="text1"/>
              </w:rPr>
              <w:t>25.544125</w:t>
            </w:r>
          </w:p>
        </w:tc>
        <w:tc>
          <w:tcPr>
            <w:tcW w:w="1234" w:type="dxa"/>
          </w:tcPr>
          <w:p w14:paraId="33C62BA4" w14:textId="77777777" w:rsidR="007F48C1" w:rsidRPr="001A281C" w:rsidRDefault="00D1152D">
            <w:pPr>
              <w:rPr>
                <w:color w:val="000000" w:themeColor="text1"/>
              </w:rPr>
            </w:pPr>
            <w:r w:rsidRPr="001A281C">
              <w:rPr>
                <w:color w:val="000000" w:themeColor="text1"/>
              </w:rPr>
              <w:t>-108.453288</w:t>
            </w:r>
          </w:p>
        </w:tc>
      </w:tr>
      <w:tr w:rsidR="001A281C" w:rsidRPr="001A281C" w14:paraId="3CF14487" w14:textId="77777777">
        <w:tc>
          <w:tcPr>
            <w:tcW w:w="1234" w:type="dxa"/>
          </w:tcPr>
          <w:p w14:paraId="0F2EB710" w14:textId="77777777" w:rsidR="007F48C1" w:rsidRPr="001A281C" w:rsidRDefault="00D1152D">
            <w:pPr>
              <w:rPr>
                <w:color w:val="000000" w:themeColor="text1"/>
              </w:rPr>
            </w:pPr>
            <w:r w:rsidRPr="001A281C">
              <w:rPr>
                <w:color w:val="000000" w:themeColor="text1"/>
              </w:rPr>
              <w:t>22.3</w:t>
            </w:r>
          </w:p>
        </w:tc>
        <w:tc>
          <w:tcPr>
            <w:tcW w:w="1234" w:type="dxa"/>
          </w:tcPr>
          <w:p w14:paraId="0E31A454" w14:textId="77777777" w:rsidR="007F48C1" w:rsidRPr="001A281C" w:rsidRDefault="00D1152D">
            <w:pPr>
              <w:rPr>
                <w:color w:val="000000" w:themeColor="text1"/>
              </w:rPr>
            </w:pPr>
            <w:r w:rsidRPr="001A281C">
              <w:rPr>
                <w:color w:val="000000" w:themeColor="text1"/>
              </w:rPr>
              <w:t>Tomate</w:t>
            </w:r>
          </w:p>
        </w:tc>
        <w:tc>
          <w:tcPr>
            <w:tcW w:w="1234" w:type="dxa"/>
          </w:tcPr>
          <w:p w14:paraId="2179D0E2" w14:textId="77777777" w:rsidR="007F48C1" w:rsidRPr="001A281C" w:rsidRDefault="00D1152D">
            <w:pPr>
              <w:rPr>
                <w:color w:val="000000" w:themeColor="text1"/>
              </w:rPr>
            </w:pPr>
            <w:r w:rsidRPr="001A281C">
              <w:rPr>
                <w:color w:val="000000" w:themeColor="text1"/>
              </w:rPr>
              <w:t>35.1</w:t>
            </w:r>
          </w:p>
        </w:tc>
        <w:tc>
          <w:tcPr>
            <w:tcW w:w="1234" w:type="dxa"/>
          </w:tcPr>
          <w:p w14:paraId="594F2193" w14:textId="77777777" w:rsidR="007F48C1" w:rsidRPr="001A281C" w:rsidRDefault="00D1152D">
            <w:pPr>
              <w:rPr>
                <w:color w:val="000000" w:themeColor="text1"/>
              </w:rPr>
            </w:pPr>
            <w:r w:rsidRPr="001A281C">
              <w:rPr>
                <w:color w:val="000000" w:themeColor="text1"/>
              </w:rPr>
              <w:t>3.19</w:t>
            </w:r>
          </w:p>
        </w:tc>
        <w:tc>
          <w:tcPr>
            <w:tcW w:w="1234" w:type="dxa"/>
          </w:tcPr>
          <w:p w14:paraId="4BC7FC70" w14:textId="77777777" w:rsidR="007F48C1" w:rsidRPr="001A281C" w:rsidRDefault="00D1152D">
            <w:pPr>
              <w:rPr>
                <w:color w:val="000000" w:themeColor="text1"/>
              </w:rPr>
            </w:pPr>
            <w:r w:rsidRPr="001A281C">
              <w:rPr>
                <w:color w:val="000000" w:themeColor="text1"/>
              </w:rPr>
              <w:t>20.0</w:t>
            </w:r>
          </w:p>
        </w:tc>
        <w:tc>
          <w:tcPr>
            <w:tcW w:w="1234" w:type="dxa"/>
          </w:tcPr>
          <w:p w14:paraId="522C2E13" w14:textId="77777777" w:rsidR="007F48C1" w:rsidRPr="001A281C" w:rsidRDefault="00D1152D">
            <w:pPr>
              <w:rPr>
                <w:color w:val="000000" w:themeColor="text1"/>
              </w:rPr>
            </w:pPr>
            <w:r w:rsidRPr="001A281C">
              <w:rPr>
                <w:color w:val="000000" w:themeColor="text1"/>
              </w:rPr>
              <w:t>25.539745</w:t>
            </w:r>
          </w:p>
        </w:tc>
        <w:tc>
          <w:tcPr>
            <w:tcW w:w="1234" w:type="dxa"/>
          </w:tcPr>
          <w:p w14:paraId="03F0837F" w14:textId="77777777" w:rsidR="007F48C1" w:rsidRPr="001A281C" w:rsidRDefault="00D1152D">
            <w:pPr>
              <w:rPr>
                <w:color w:val="000000" w:themeColor="text1"/>
              </w:rPr>
            </w:pPr>
            <w:r w:rsidRPr="001A281C">
              <w:rPr>
                <w:color w:val="000000" w:themeColor="text1"/>
              </w:rPr>
              <w:t>-108.45725</w:t>
            </w:r>
          </w:p>
        </w:tc>
      </w:tr>
      <w:tr w:rsidR="001A281C" w:rsidRPr="001A281C" w14:paraId="136D42F5" w14:textId="77777777">
        <w:tc>
          <w:tcPr>
            <w:tcW w:w="1234" w:type="dxa"/>
          </w:tcPr>
          <w:p w14:paraId="0EDEBB06" w14:textId="77777777" w:rsidR="007F48C1" w:rsidRPr="001A281C" w:rsidRDefault="00D1152D">
            <w:pPr>
              <w:rPr>
                <w:color w:val="000000" w:themeColor="text1"/>
              </w:rPr>
            </w:pPr>
            <w:r w:rsidRPr="001A281C">
              <w:rPr>
                <w:color w:val="000000" w:themeColor="text1"/>
              </w:rPr>
              <w:t>27.1</w:t>
            </w:r>
          </w:p>
        </w:tc>
        <w:tc>
          <w:tcPr>
            <w:tcW w:w="1234" w:type="dxa"/>
          </w:tcPr>
          <w:p w14:paraId="11B98FB4" w14:textId="77777777" w:rsidR="007F48C1" w:rsidRPr="001A281C" w:rsidRDefault="00D1152D">
            <w:pPr>
              <w:rPr>
                <w:color w:val="000000" w:themeColor="text1"/>
              </w:rPr>
            </w:pPr>
            <w:r w:rsidRPr="001A281C">
              <w:rPr>
                <w:color w:val="000000" w:themeColor="text1"/>
              </w:rPr>
              <w:t>Tomate</w:t>
            </w:r>
          </w:p>
        </w:tc>
        <w:tc>
          <w:tcPr>
            <w:tcW w:w="1234" w:type="dxa"/>
          </w:tcPr>
          <w:p w14:paraId="16CA9A8D" w14:textId="77777777" w:rsidR="007F48C1" w:rsidRPr="001A281C" w:rsidRDefault="00D1152D">
            <w:pPr>
              <w:rPr>
                <w:color w:val="000000" w:themeColor="text1"/>
              </w:rPr>
            </w:pPr>
            <w:r w:rsidRPr="001A281C">
              <w:rPr>
                <w:color w:val="000000" w:themeColor="text1"/>
              </w:rPr>
              <w:t>46.7</w:t>
            </w:r>
          </w:p>
        </w:tc>
        <w:tc>
          <w:tcPr>
            <w:tcW w:w="1234" w:type="dxa"/>
          </w:tcPr>
          <w:p w14:paraId="7597C280" w14:textId="77777777" w:rsidR="007F48C1" w:rsidRPr="001A281C" w:rsidRDefault="00D1152D">
            <w:pPr>
              <w:rPr>
                <w:color w:val="000000" w:themeColor="text1"/>
              </w:rPr>
            </w:pPr>
            <w:r w:rsidRPr="001A281C">
              <w:rPr>
                <w:color w:val="000000" w:themeColor="text1"/>
              </w:rPr>
              <w:t>2.02</w:t>
            </w:r>
          </w:p>
        </w:tc>
        <w:tc>
          <w:tcPr>
            <w:tcW w:w="1234" w:type="dxa"/>
          </w:tcPr>
          <w:p w14:paraId="5A0D99F1" w14:textId="77777777" w:rsidR="007F48C1" w:rsidRPr="001A281C" w:rsidRDefault="00D1152D">
            <w:pPr>
              <w:rPr>
                <w:color w:val="000000" w:themeColor="text1"/>
              </w:rPr>
            </w:pPr>
            <w:r w:rsidRPr="001A281C">
              <w:rPr>
                <w:color w:val="000000" w:themeColor="text1"/>
              </w:rPr>
              <w:t>38.7</w:t>
            </w:r>
          </w:p>
        </w:tc>
        <w:tc>
          <w:tcPr>
            <w:tcW w:w="1234" w:type="dxa"/>
          </w:tcPr>
          <w:p w14:paraId="56D78CB0" w14:textId="77777777" w:rsidR="007F48C1" w:rsidRPr="001A281C" w:rsidRDefault="00D1152D">
            <w:pPr>
              <w:rPr>
                <w:color w:val="000000" w:themeColor="text1"/>
              </w:rPr>
            </w:pPr>
            <w:r w:rsidRPr="001A281C">
              <w:rPr>
                <w:color w:val="000000" w:themeColor="text1"/>
              </w:rPr>
              <w:t>25.574685</w:t>
            </w:r>
          </w:p>
        </w:tc>
        <w:tc>
          <w:tcPr>
            <w:tcW w:w="1234" w:type="dxa"/>
          </w:tcPr>
          <w:p w14:paraId="263D297C" w14:textId="77777777" w:rsidR="007F48C1" w:rsidRPr="001A281C" w:rsidRDefault="00D1152D">
            <w:pPr>
              <w:rPr>
                <w:color w:val="000000" w:themeColor="text1"/>
              </w:rPr>
            </w:pPr>
            <w:r w:rsidRPr="001A281C">
              <w:rPr>
                <w:color w:val="000000" w:themeColor="text1"/>
              </w:rPr>
              <w:t>-108.44159</w:t>
            </w:r>
          </w:p>
        </w:tc>
      </w:tr>
      <w:tr w:rsidR="001A281C" w:rsidRPr="001A281C" w14:paraId="1A0A2ED2" w14:textId="77777777">
        <w:tc>
          <w:tcPr>
            <w:tcW w:w="1234" w:type="dxa"/>
          </w:tcPr>
          <w:p w14:paraId="61AE5A5D" w14:textId="77777777" w:rsidR="007F48C1" w:rsidRPr="001A281C" w:rsidRDefault="00D1152D">
            <w:pPr>
              <w:rPr>
                <w:color w:val="000000" w:themeColor="text1"/>
              </w:rPr>
            </w:pPr>
            <w:r w:rsidRPr="001A281C">
              <w:rPr>
                <w:color w:val="000000" w:themeColor="text1"/>
              </w:rPr>
              <w:t>24.6</w:t>
            </w:r>
          </w:p>
        </w:tc>
        <w:tc>
          <w:tcPr>
            <w:tcW w:w="1234" w:type="dxa"/>
          </w:tcPr>
          <w:p w14:paraId="78CD85D0" w14:textId="77777777" w:rsidR="007F48C1" w:rsidRPr="001A281C" w:rsidRDefault="00D1152D">
            <w:pPr>
              <w:rPr>
                <w:color w:val="000000" w:themeColor="text1"/>
              </w:rPr>
            </w:pPr>
            <w:r w:rsidRPr="001A281C">
              <w:rPr>
                <w:color w:val="000000" w:themeColor="text1"/>
              </w:rPr>
              <w:t>Chile</w:t>
            </w:r>
          </w:p>
        </w:tc>
        <w:tc>
          <w:tcPr>
            <w:tcW w:w="1234" w:type="dxa"/>
          </w:tcPr>
          <w:p w14:paraId="7F936934" w14:textId="77777777" w:rsidR="007F48C1" w:rsidRPr="001A281C" w:rsidRDefault="00D1152D">
            <w:pPr>
              <w:rPr>
                <w:color w:val="000000" w:themeColor="text1"/>
              </w:rPr>
            </w:pPr>
            <w:r w:rsidRPr="001A281C">
              <w:rPr>
                <w:color w:val="000000" w:themeColor="text1"/>
              </w:rPr>
              <w:t>32.2</w:t>
            </w:r>
          </w:p>
        </w:tc>
        <w:tc>
          <w:tcPr>
            <w:tcW w:w="1234" w:type="dxa"/>
          </w:tcPr>
          <w:p w14:paraId="5537FEC7" w14:textId="77777777" w:rsidR="007F48C1" w:rsidRPr="001A281C" w:rsidRDefault="00D1152D">
            <w:pPr>
              <w:rPr>
                <w:color w:val="000000" w:themeColor="text1"/>
              </w:rPr>
            </w:pPr>
            <w:r w:rsidRPr="001A281C">
              <w:rPr>
                <w:color w:val="000000" w:themeColor="text1"/>
              </w:rPr>
              <w:t>1.84</w:t>
            </w:r>
          </w:p>
        </w:tc>
        <w:tc>
          <w:tcPr>
            <w:tcW w:w="1234" w:type="dxa"/>
          </w:tcPr>
          <w:p w14:paraId="6036011E" w14:textId="77777777" w:rsidR="007F48C1" w:rsidRPr="001A281C" w:rsidRDefault="00D1152D">
            <w:pPr>
              <w:rPr>
                <w:color w:val="000000" w:themeColor="text1"/>
              </w:rPr>
            </w:pPr>
            <w:r w:rsidRPr="001A281C">
              <w:rPr>
                <w:color w:val="000000" w:themeColor="text1"/>
              </w:rPr>
              <w:t>32.8</w:t>
            </w:r>
          </w:p>
        </w:tc>
        <w:tc>
          <w:tcPr>
            <w:tcW w:w="1234" w:type="dxa"/>
          </w:tcPr>
          <w:p w14:paraId="12D5BA29" w14:textId="77777777" w:rsidR="007F48C1" w:rsidRPr="001A281C" w:rsidRDefault="00D1152D">
            <w:pPr>
              <w:rPr>
                <w:color w:val="000000" w:themeColor="text1"/>
              </w:rPr>
            </w:pPr>
            <w:r w:rsidRPr="001A281C">
              <w:rPr>
                <w:color w:val="000000" w:themeColor="text1"/>
              </w:rPr>
              <w:t>25.544383</w:t>
            </w:r>
          </w:p>
        </w:tc>
        <w:tc>
          <w:tcPr>
            <w:tcW w:w="1234" w:type="dxa"/>
          </w:tcPr>
          <w:p w14:paraId="2C537DB4" w14:textId="77777777" w:rsidR="007F48C1" w:rsidRPr="001A281C" w:rsidRDefault="00D1152D">
            <w:pPr>
              <w:rPr>
                <w:color w:val="000000" w:themeColor="text1"/>
              </w:rPr>
            </w:pPr>
            <w:r w:rsidRPr="001A281C">
              <w:rPr>
                <w:color w:val="000000" w:themeColor="text1"/>
              </w:rPr>
              <w:t>-108.422493</w:t>
            </w:r>
          </w:p>
        </w:tc>
      </w:tr>
      <w:tr w:rsidR="001A281C" w:rsidRPr="001A281C" w14:paraId="7DDABFB7" w14:textId="77777777">
        <w:tc>
          <w:tcPr>
            <w:tcW w:w="1234" w:type="dxa"/>
          </w:tcPr>
          <w:p w14:paraId="13B2EC42" w14:textId="77777777" w:rsidR="007F48C1" w:rsidRPr="001A281C" w:rsidRDefault="00D1152D">
            <w:pPr>
              <w:rPr>
                <w:color w:val="000000" w:themeColor="text1"/>
              </w:rPr>
            </w:pPr>
            <w:r w:rsidRPr="001A281C">
              <w:rPr>
                <w:color w:val="000000" w:themeColor="text1"/>
              </w:rPr>
              <w:t>31.2</w:t>
            </w:r>
          </w:p>
        </w:tc>
        <w:tc>
          <w:tcPr>
            <w:tcW w:w="1234" w:type="dxa"/>
          </w:tcPr>
          <w:p w14:paraId="521E5BC5" w14:textId="77777777" w:rsidR="007F48C1" w:rsidRPr="001A281C" w:rsidRDefault="00D1152D">
            <w:pPr>
              <w:rPr>
                <w:color w:val="000000" w:themeColor="text1"/>
              </w:rPr>
            </w:pPr>
            <w:r w:rsidRPr="001A281C">
              <w:rPr>
                <w:color w:val="000000" w:themeColor="text1"/>
              </w:rPr>
              <w:t>Tomate</w:t>
            </w:r>
          </w:p>
        </w:tc>
        <w:tc>
          <w:tcPr>
            <w:tcW w:w="1234" w:type="dxa"/>
          </w:tcPr>
          <w:p w14:paraId="71B36C74" w14:textId="77777777" w:rsidR="007F48C1" w:rsidRPr="001A281C" w:rsidRDefault="00D1152D">
            <w:pPr>
              <w:rPr>
                <w:color w:val="000000" w:themeColor="text1"/>
              </w:rPr>
            </w:pPr>
            <w:r w:rsidRPr="001A281C">
              <w:rPr>
                <w:color w:val="000000" w:themeColor="text1"/>
              </w:rPr>
              <w:t>28.8</w:t>
            </w:r>
          </w:p>
        </w:tc>
        <w:tc>
          <w:tcPr>
            <w:tcW w:w="1234" w:type="dxa"/>
          </w:tcPr>
          <w:p w14:paraId="0B54A0D2" w14:textId="77777777" w:rsidR="007F48C1" w:rsidRPr="001A281C" w:rsidRDefault="00D1152D">
            <w:pPr>
              <w:rPr>
                <w:color w:val="000000" w:themeColor="text1"/>
              </w:rPr>
            </w:pPr>
            <w:r w:rsidRPr="001A281C">
              <w:rPr>
                <w:color w:val="000000" w:themeColor="text1"/>
              </w:rPr>
              <w:t>3.22</w:t>
            </w:r>
          </w:p>
        </w:tc>
        <w:tc>
          <w:tcPr>
            <w:tcW w:w="1234" w:type="dxa"/>
          </w:tcPr>
          <w:p w14:paraId="48AA435F" w14:textId="77777777" w:rsidR="007F48C1" w:rsidRPr="001A281C" w:rsidRDefault="00D1152D">
            <w:pPr>
              <w:rPr>
                <w:color w:val="000000" w:themeColor="text1"/>
              </w:rPr>
            </w:pPr>
            <w:r w:rsidRPr="001A281C">
              <w:rPr>
                <w:color w:val="000000" w:themeColor="text1"/>
              </w:rPr>
              <w:t>31.0</w:t>
            </w:r>
          </w:p>
        </w:tc>
        <w:tc>
          <w:tcPr>
            <w:tcW w:w="1234" w:type="dxa"/>
          </w:tcPr>
          <w:p w14:paraId="46E77E5C" w14:textId="77777777" w:rsidR="007F48C1" w:rsidRPr="001A281C" w:rsidRDefault="00D1152D">
            <w:pPr>
              <w:rPr>
                <w:color w:val="000000" w:themeColor="text1"/>
              </w:rPr>
            </w:pPr>
            <w:r w:rsidRPr="001A281C">
              <w:rPr>
                <w:color w:val="000000" w:themeColor="text1"/>
              </w:rPr>
              <w:t>25.582556</w:t>
            </w:r>
          </w:p>
        </w:tc>
        <w:tc>
          <w:tcPr>
            <w:tcW w:w="1234" w:type="dxa"/>
          </w:tcPr>
          <w:p w14:paraId="39E76A03" w14:textId="77777777" w:rsidR="007F48C1" w:rsidRPr="001A281C" w:rsidRDefault="00D1152D">
            <w:pPr>
              <w:rPr>
                <w:color w:val="000000" w:themeColor="text1"/>
              </w:rPr>
            </w:pPr>
            <w:r w:rsidRPr="001A281C">
              <w:rPr>
                <w:color w:val="000000" w:themeColor="text1"/>
              </w:rPr>
              <w:t>-108.505056</w:t>
            </w:r>
          </w:p>
        </w:tc>
      </w:tr>
      <w:tr w:rsidR="001A281C" w:rsidRPr="001A281C" w14:paraId="1F683F4D" w14:textId="77777777">
        <w:tc>
          <w:tcPr>
            <w:tcW w:w="1234" w:type="dxa"/>
          </w:tcPr>
          <w:p w14:paraId="4BF9CC63" w14:textId="77777777" w:rsidR="007F48C1" w:rsidRPr="001A281C" w:rsidRDefault="00D1152D">
            <w:pPr>
              <w:rPr>
                <w:color w:val="000000" w:themeColor="text1"/>
              </w:rPr>
            </w:pPr>
            <w:r w:rsidRPr="001A281C">
              <w:rPr>
                <w:color w:val="000000" w:themeColor="text1"/>
              </w:rPr>
              <w:t>31.5</w:t>
            </w:r>
          </w:p>
        </w:tc>
        <w:tc>
          <w:tcPr>
            <w:tcW w:w="1234" w:type="dxa"/>
          </w:tcPr>
          <w:p w14:paraId="4922C403" w14:textId="77777777" w:rsidR="007F48C1" w:rsidRPr="001A281C" w:rsidRDefault="00D1152D">
            <w:pPr>
              <w:rPr>
                <w:color w:val="000000" w:themeColor="text1"/>
              </w:rPr>
            </w:pPr>
            <w:r w:rsidRPr="001A281C">
              <w:rPr>
                <w:color w:val="000000" w:themeColor="text1"/>
              </w:rPr>
              <w:t>Chile</w:t>
            </w:r>
          </w:p>
        </w:tc>
        <w:tc>
          <w:tcPr>
            <w:tcW w:w="1234" w:type="dxa"/>
          </w:tcPr>
          <w:p w14:paraId="55C67CF5" w14:textId="77777777" w:rsidR="007F48C1" w:rsidRPr="001A281C" w:rsidRDefault="00D1152D">
            <w:pPr>
              <w:rPr>
                <w:color w:val="000000" w:themeColor="text1"/>
              </w:rPr>
            </w:pPr>
            <w:r w:rsidRPr="001A281C">
              <w:rPr>
                <w:color w:val="000000" w:themeColor="text1"/>
              </w:rPr>
              <w:t>39.3</w:t>
            </w:r>
          </w:p>
        </w:tc>
        <w:tc>
          <w:tcPr>
            <w:tcW w:w="1234" w:type="dxa"/>
          </w:tcPr>
          <w:p w14:paraId="3AB4A2FD" w14:textId="77777777" w:rsidR="007F48C1" w:rsidRPr="001A281C" w:rsidRDefault="00D1152D">
            <w:pPr>
              <w:rPr>
                <w:color w:val="000000" w:themeColor="text1"/>
              </w:rPr>
            </w:pPr>
            <w:r w:rsidRPr="001A281C">
              <w:rPr>
                <w:color w:val="000000" w:themeColor="text1"/>
              </w:rPr>
              <w:t>3.95</w:t>
            </w:r>
          </w:p>
        </w:tc>
        <w:tc>
          <w:tcPr>
            <w:tcW w:w="1234" w:type="dxa"/>
          </w:tcPr>
          <w:p w14:paraId="3EDD9189" w14:textId="77777777" w:rsidR="007F48C1" w:rsidRPr="001A281C" w:rsidRDefault="00D1152D">
            <w:pPr>
              <w:rPr>
                <w:color w:val="000000" w:themeColor="text1"/>
              </w:rPr>
            </w:pPr>
            <w:r w:rsidRPr="001A281C">
              <w:rPr>
                <w:color w:val="000000" w:themeColor="text1"/>
              </w:rPr>
              <w:t>38.9</w:t>
            </w:r>
          </w:p>
        </w:tc>
        <w:tc>
          <w:tcPr>
            <w:tcW w:w="1234" w:type="dxa"/>
          </w:tcPr>
          <w:p w14:paraId="55251580" w14:textId="77777777" w:rsidR="007F48C1" w:rsidRPr="001A281C" w:rsidRDefault="00D1152D">
            <w:pPr>
              <w:rPr>
                <w:color w:val="000000" w:themeColor="text1"/>
              </w:rPr>
            </w:pPr>
            <w:r w:rsidRPr="001A281C">
              <w:rPr>
                <w:color w:val="000000" w:themeColor="text1"/>
              </w:rPr>
              <w:t>25.539601</w:t>
            </w:r>
          </w:p>
        </w:tc>
        <w:tc>
          <w:tcPr>
            <w:tcW w:w="1234" w:type="dxa"/>
          </w:tcPr>
          <w:p w14:paraId="0AB6BC73" w14:textId="77777777" w:rsidR="007F48C1" w:rsidRPr="001A281C" w:rsidRDefault="00D1152D">
            <w:pPr>
              <w:rPr>
                <w:color w:val="000000" w:themeColor="text1"/>
              </w:rPr>
            </w:pPr>
            <w:r w:rsidRPr="001A281C">
              <w:rPr>
                <w:color w:val="000000" w:themeColor="text1"/>
              </w:rPr>
              <w:t>-108.468409</w:t>
            </w:r>
          </w:p>
        </w:tc>
      </w:tr>
      <w:tr w:rsidR="001A281C" w:rsidRPr="001A281C" w14:paraId="0BCCFC85" w14:textId="77777777">
        <w:tc>
          <w:tcPr>
            <w:tcW w:w="1234" w:type="dxa"/>
          </w:tcPr>
          <w:p w14:paraId="7D51374C" w14:textId="77777777" w:rsidR="007F48C1" w:rsidRPr="001A281C" w:rsidRDefault="00D1152D">
            <w:pPr>
              <w:rPr>
                <w:color w:val="000000" w:themeColor="text1"/>
              </w:rPr>
            </w:pPr>
            <w:r w:rsidRPr="001A281C">
              <w:rPr>
                <w:color w:val="000000" w:themeColor="text1"/>
              </w:rPr>
              <w:t>10.7</w:t>
            </w:r>
          </w:p>
        </w:tc>
        <w:tc>
          <w:tcPr>
            <w:tcW w:w="1234" w:type="dxa"/>
          </w:tcPr>
          <w:p w14:paraId="2FC36602" w14:textId="77777777" w:rsidR="007F48C1" w:rsidRPr="001A281C" w:rsidRDefault="00D1152D">
            <w:pPr>
              <w:rPr>
                <w:color w:val="000000" w:themeColor="text1"/>
              </w:rPr>
            </w:pPr>
            <w:r w:rsidRPr="001A281C">
              <w:rPr>
                <w:color w:val="000000" w:themeColor="text1"/>
              </w:rPr>
              <w:t>Tomate</w:t>
            </w:r>
          </w:p>
        </w:tc>
        <w:tc>
          <w:tcPr>
            <w:tcW w:w="1234" w:type="dxa"/>
          </w:tcPr>
          <w:p w14:paraId="762D16E4" w14:textId="77777777" w:rsidR="007F48C1" w:rsidRPr="001A281C" w:rsidRDefault="00D1152D">
            <w:pPr>
              <w:rPr>
                <w:color w:val="000000" w:themeColor="text1"/>
              </w:rPr>
            </w:pPr>
            <w:r w:rsidRPr="001A281C">
              <w:rPr>
                <w:color w:val="000000" w:themeColor="text1"/>
              </w:rPr>
              <w:t>37.8</w:t>
            </w:r>
          </w:p>
        </w:tc>
        <w:tc>
          <w:tcPr>
            <w:tcW w:w="1234" w:type="dxa"/>
          </w:tcPr>
          <w:p w14:paraId="3AD42390" w14:textId="77777777" w:rsidR="007F48C1" w:rsidRPr="001A281C" w:rsidRDefault="00D1152D">
            <w:pPr>
              <w:rPr>
                <w:color w:val="000000" w:themeColor="text1"/>
              </w:rPr>
            </w:pPr>
            <w:r w:rsidRPr="001A281C">
              <w:rPr>
                <w:color w:val="000000" w:themeColor="text1"/>
              </w:rPr>
              <w:t>2.88</w:t>
            </w:r>
          </w:p>
        </w:tc>
        <w:tc>
          <w:tcPr>
            <w:tcW w:w="1234" w:type="dxa"/>
          </w:tcPr>
          <w:p w14:paraId="7765132A" w14:textId="77777777" w:rsidR="007F48C1" w:rsidRPr="001A281C" w:rsidRDefault="00D1152D">
            <w:pPr>
              <w:rPr>
                <w:color w:val="000000" w:themeColor="text1"/>
              </w:rPr>
            </w:pPr>
            <w:r w:rsidRPr="001A281C">
              <w:rPr>
                <w:color w:val="000000" w:themeColor="text1"/>
              </w:rPr>
              <w:t>30.1</w:t>
            </w:r>
          </w:p>
        </w:tc>
        <w:tc>
          <w:tcPr>
            <w:tcW w:w="1234" w:type="dxa"/>
          </w:tcPr>
          <w:p w14:paraId="7B9D39E0" w14:textId="77777777" w:rsidR="007F48C1" w:rsidRPr="001A281C" w:rsidRDefault="00D1152D">
            <w:pPr>
              <w:rPr>
                <w:color w:val="000000" w:themeColor="text1"/>
              </w:rPr>
            </w:pPr>
            <w:r w:rsidRPr="001A281C">
              <w:rPr>
                <w:color w:val="000000" w:themeColor="text1"/>
              </w:rPr>
              <w:t>25.578598</w:t>
            </w:r>
          </w:p>
        </w:tc>
        <w:tc>
          <w:tcPr>
            <w:tcW w:w="1234" w:type="dxa"/>
          </w:tcPr>
          <w:p w14:paraId="59C23DE2" w14:textId="77777777" w:rsidR="007F48C1" w:rsidRPr="001A281C" w:rsidRDefault="00D1152D">
            <w:pPr>
              <w:rPr>
                <w:color w:val="000000" w:themeColor="text1"/>
              </w:rPr>
            </w:pPr>
            <w:r w:rsidRPr="001A281C">
              <w:rPr>
                <w:color w:val="000000" w:themeColor="text1"/>
              </w:rPr>
              <w:t>-108.509114</w:t>
            </w:r>
          </w:p>
        </w:tc>
      </w:tr>
      <w:tr w:rsidR="001A281C" w:rsidRPr="001A281C" w14:paraId="2002E998" w14:textId="77777777">
        <w:tc>
          <w:tcPr>
            <w:tcW w:w="1234" w:type="dxa"/>
          </w:tcPr>
          <w:p w14:paraId="52001FA1" w14:textId="77777777" w:rsidR="007F48C1" w:rsidRPr="001A281C" w:rsidRDefault="00D1152D">
            <w:pPr>
              <w:rPr>
                <w:color w:val="000000" w:themeColor="text1"/>
              </w:rPr>
            </w:pPr>
            <w:r w:rsidRPr="001A281C">
              <w:rPr>
                <w:color w:val="000000" w:themeColor="text1"/>
              </w:rPr>
              <w:t>35.6</w:t>
            </w:r>
          </w:p>
        </w:tc>
        <w:tc>
          <w:tcPr>
            <w:tcW w:w="1234" w:type="dxa"/>
          </w:tcPr>
          <w:p w14:paraId="69CA4EDC" w14:textId="77777777" w:rsidR="007F48C1" w:rsidRPr="001A281C" w:rsidRDefault="00D1152D">
            <w:pPr>
              <w:rPr>
                <w:color w:val="000000" w:themeColor="text1"/>
              </w:rPr>
            </w:pPr>
            <w:r w:rsidRPr="001A281C">
              <w:rPr>
                <w:color w:val="000000" w:themeColor="text1"/>
              </w:rPr>
              <w:t>Tomate</w:t>
            </w:r>
          </w:p>
        </w:tc>
        <w:tc>
          <w:tcPr>
            <w:tcW w:w="1234" w:type="dxa"/>
          </w:tcPr>
          <w:p w14:paraId="114032EE" w14:textId="77777777" w:rsidR="007F48C1" w:rsidRPr="001A281C" w:rsidRDefault="00D1152D">
            <w:pPr>
              <w:rPr>
                <w:color w:val="000000" w:themeColor="text1"/>
              </w:rPr>
            </w:pPr>
            <w:r w:rsidRPr="001A281C">
              <w:rPr>
                <w:color w:val="000000" w:themeColor="text1"/>
              </w:rPr>
              <w:t>49.4</w:t>
            </w:r>
          </w:p>
        </w:tc>
        <w:tc>
          <w:tcPr>
            <w:tcW w:w="1234" w:type="dxa"/>
          </w:tcPr>
          <w:p w14:paraId="66EE823D" w14:textId="77777777" w:rsidR="007F48C1" w:rsidRPr="001A281C" w:rsidRDefault="00D1152D">
            <w:pPr>
              <w:rPr>
                <w:color w:val="000000" w:themeColor="text1"/>
              </w:rPr>
            </w:pPr>
            <w:r w:rsidRPr="001A281C">
              <w:rPr>
                <w:color w:val="000000" w:themeColor="text1"/>
              </w:rPr>
              <w:t>3.68</w:t>
            </w:r>
          </w:p>
        </w:tc>
        <w:tc>
          <w:tcPr>
            <w:tcW w:w="1234" w:type="dxa"/>
          </w:tcPr>
          <w:p w14:paraId="67075DB0" w14:textId="77777777" w:rsidR="007F48C1" w:rsidRPr="001A281C" w:rsidRDefault="00D1152D">
            <w:pPr>
              <w:rPr>
                <w:color w:val="000000" w:themeColor="text1"/>
              </w:rPr>
            </w:pPr>
            <w:r w:rsidRPr="001A281C">
              <w:rPr>
                <w:color w:val="000000" w:themeColor="text1"/>
              </w:rPr>
              <w:t>38.0</w:t>
            </w:r>
          </w:p>
        </w:tc>
        <w:tc>
          <w:tcPr>
            <w:tcW w:w="1234" w:type="dxa"/>
          </w:tcPr>
          <w:p w14:paraId="20A208A0" w14:textId="77777777" w:rsidR="007F48C1" w:rsidRPr="001A281C" w:rsidRDefault="00D1152D">
            <w:pPr>
              <w:rPr>
                <w:color w:val="000000" w:themeColor="text1"/>
              </w:rPr>
            </w:pPr>
            <w:r w:rsidRPr="001A281C">
              <w:rPr>
                <w:color w:val="000000" w:themeColor="text1"/>
              </w:rPr>
              <w:t>25.589127</w:t>
            </w:r>
          </w:p>
        </w:tc>
        <w:tc>
          <w:tcPr>
            <w:tcW w:w="1234" w:type="dxa"/>
          </w:tcPr>
          <w:p w14:paraId="033193E2" w14:textId="77777777" w:rsidR="007F48C1" w:rsidRPr="001A281C" w:rsidRDefault="00D1152D">
            <w:pPr>
              <w:rPr>
                <w:color w:val="000000" w:themeColor="text1"/>
              </w:rPr>
            </w:pPr>
            <w:r w:rsidRPr="001A281C">
              <w:rPr>
                <w:color w:val="000000" w:themeColor="text1"/>
              </w:rPr>
              <w:t>-108.497769</w:t>
            </w:r>
          </w:p>
        </w:tc>
      </w:tr>
      <w:tr w:rsidR="001A281C" w:rsidRPr="001A281C" w14:paraId="7A68E15A" w14:textId="77777777">
        <w:tc>
          <w:tcPr>
            <w:tcW w:w="1234" w:type="dxa"/>
          </w:tcPr>
          <w:p w14:paraId="2AC8314E" w14:textId="77777777" w:rsidR="007F48C1" w:rsidRPr="001A281C" w:rsidRDefault="00D1152D">
            <w:pPr>
              <w:rPr>
                <w:color w:val="000000" w:themeColor="text1"/>
              </w:rPr>
            </w:pPr>
            <w:r w:rsidRPr="001A281C">
              <w:rPr>
                <w:color w:val="000000" w:themeColor="text1"/>
              </w:rPr>
              <w:t>9.9</w:t>
            </w:r>
          </w:p>
        </w:tc>
        <w:tc>
          <w:tcPr>
            <w:tcW w:w="1234" w:type="dxa"/>
          </w:tcPr>
          <w:p w14:paraId="5D1859F2" w14:textId="77777777" w:rsidR="007F48C1" w:rsidRPr="001A281C" w:rsidRDefault="00D1152D">
            <w:pPr>
              <w:rPr>
                <w:color w:val="000000" w:themeColor="text1"/>
              </w:rPr>
            </w:pPr>
            <w:r w:rsidRPr="001A281C">
              <w:rPr>
                <w:color w:val="000000" w:themeColor="text1"/>
              </w:rPr>
              <w:t>Maíz</w:t>
            </w:r>
          </w:p>
        </w:tc>
        <w:tc>
          <w:tcPr>
            <w:tcW w:w="1234" w:type="dxa"/>
          </w:tcPr>
          <w:p w14:paraId="0A3F863D" w14:textId="77777777" w:rsidR="007F48C1" w:rsidRPr="001A281C" w:rsidRDefault="00D1152D">
            <w:pPr>
              <w:rPr>
                <w:color w:val="000000" w:themeColor="text1"/>
              </w:rPr>
            </w:pPr>
            <w:r w:rsidRPr="001A281C">
              <w:rPr>
                <w:color w:val="000000" w:themeColor="text1"/>
              </w:rPr>
              <w:t>23.5</w:t>
            </w:r>
          </w:p>
        </w:tc>
        <w:tc>
          <w:tcPr>
            <w:tcW w:w="1234" w:type="dxa"/>
          </w:tcPr>
          <w:p w14:paraId="420D8629" w14:textId="77777777" w:rsidR="007F48C1" w:rsidRPr="001A281C" w:rsidRDefault="00D1152D">
            <w:pPr>
              <w:rPr>
                <w:color w:val="000000" w:themeColor="text1"/>
              </w:rPr>
            </w:pPr>
            <w:r w:rsidRPr="001A281C">
              <w:rPr>
                <w:color w:val="000000" w:themeColor="text1"/>
              </w:rPr>
              <w:t>3.07</w:t>
            </w:r>
          </w:p>
        </w:tc>
        <w:tc>
          <w:tcPr>
            <w:tcW w:w="1234" w:type="dxa"/>
          </w:tcPr>
          <w:p w14:paraId="1BE0AEFC" w14:textId="77777777" w:rsidR="007F48C1" w:rsidRPr="001A281C" w:rsidRDefault="00D1152D">
            <w:pPr>
              <w:rPr>
                <w:color w:val="000000" w:themeColor="text1"/>
              </w:rPr>
            </w:pPr>
            <w:r w:rsidRPr="001A281C">
              <w:rPr>
                <w:color w:val="000000" w:themeColor="text1"/>
              </w:rPr>
              <w:t>25.1</w:t>
            </w:r>
          </w:p>
        </w:tc>
        <w:tc>
          <w:tcPr>
            <w:tcW w:w="1234" w:type="dxa"/>
          </w:tcPr>
          <w:p w14:paraId="15A5B618" w14:textId="77777777" w:rsidR="007F48C1" w:rsidRPr="001A281C" w:rsidRDefault="00D1152D">
            <w:pPr>
              <w:rPr>
                <w:color w:val="000000" w:themeColor="text1"/>
              </w:rPr>
            </w:pPr>
            <w:r w:rsidRPr="001A281C">
              <w:rPr>
                <w:color w:val="000000" w:themeColor="text1"/>
              </w:rPr>
              <w:t>25.528027</w:t>
            </w:r>
          </w:p>
        </w:tc>
        <w:tc>
          <w:tcPr>
            <w:tcW w:w="1234" w:type="dxa"/>
          </w:tcPr>
          <w:p w14:paraId="11476135" w14:textId="77777777" w:rsidR="007F48C1" w:rsidRPr="001A281C" w:rsidRDefault="00D1152D">
            <w:pPr>
              <w:rPr>
                <w:color w:val="000000" w:themeColor="text1"/>
              </w:rPr>
            </w:pPr>
            <w:r w:rsidRPr="001A281C">
              <w:rPr>
                <w:color w:val="000000" w:themeColor="text1"/>
              </w:rPr>
              <w:t>-108.472023</w:t>
            </w:r>
          </w:p>
        </w:tc>
      </w:tr>
      <w:tr w:rsidR="001A281C" w:rsidRPr="001A281C" w14:paraId="0C0A1667" w14:textId="77777777">
        <w:tc>
          <w:tcPr>
            <w:tcW w:w="1234" w:type="dxa"/>
          </w:tcPr>
          <w:p w14:paraId="249A3541" w14:textId="77777777" w:rsidR="007F48C1" w:rsidRPr="001A281C" w:rsidRDefault="00D1152D">
            <w:pPr>
              <w:rPr>
                <w:color w:val="000000" w:themeColor="text1"/>
              </w:rPr>
            </w:pPr>
            <w:r w:rsidRPr="001A281C">
              <w:rPr>
                <w:color w:val="000000" w:themeColor="text1"/>
              </w:rPr>
              <w:t>26.2</w:t>
            </w:r>
          </w:p>
        </w:tc>
        <w:tc>
          <w:tcPr>
            <w:tcW w:w="1234" w:type="dxa"/>
          </w:tcPr>
          <w:p w14:paraId="4AF9C652" w14:textId="77777777" w:rsidR="007F48C1" w:rsidRPr="001A281C" w:rsidRDefault="00D1152D">
            <w:pPr>
              <w:rPr>
                <w:color w:val="000000" w:themeColor="text1"/>
              </w:rPr>
            </w:pPr>
            <w:r w:rsidRPr="001A281C">
              <w:rPr>
                <w:color w:val="000000" w:themeColor="text1"/>
              </w:rPr>
              <w:t>Chile</w:t>
            </w:r>
          </w:p>
        </w:tc>
        <w:tc>
          <w:tcPr>
            <w:tcW w:w="1234" w:type="dxa"/>
          </w:tcPr>
          <w:p w14:paraId="6B3A0B1B" w14:textId="77777777" w:rsidR="007F48C1" w:rsidRPr="001A281C" w:rsidRDefault="00D1152D">
            <w:pPr>
              <w:rPr>
                <w:color w:val="000000" w:themeColor="text1"/>
              </w:rPr>
            </w:pPr>
            <w:r w:rsidRPr="001A281C">
              <w:rPr>
                <w:color w:val="000000" w:themeColor="text1"/>
              </w:rPr>
              <w:t>44.3</w:t>
            </w:r>
          </w:p>
        </w:tc>
        <w:tc>
          <w:tcPr>
            <w:tcW w:w="1234" w:type="dxa"/>
          </w:tcPr>
          <w:p w14:paraId="2CC90A6A" w14:textId="77777777" w:rsidR="007F48C1" w:rsidRPr="001A281C" w:rsidRDefault="00D1152D">
            <w:pPr>
              <w:rPr>
                <w:color w:val="000000" w:themeColor="text1"/>
              </w:rPr>
            </w:pPr>
            <w:r w:rsidRPr="001A281C">
              <w:rPr>
                <w:color w:val="000000" w:themeColor="text1"/>
              </w:rPr>
              <w:t>2.69</w:t>
            </w:r>
          </w:p>
        </w:tc>
        <w:tc>
          <w:tcPr>
            <w:tcW w:w="1234" w:type="dxa"/>
          </w:tcPr>
          <w:p w14:paraId="37A144DF" w14:textId="77777777" w:rsidR="007F48C1" w:rsidRPr="001A281C" w:rsidRDefault="00D1152D">
            <w:pPr>
              <w:rPr>
                <w:color w:val="000000" w:themeColor="text1"/>
              </w:rPr>
            </w:pPr>
            <w:r w:rsidRPr="001A281C">
              <w:rPr>
                <w:color w:val="000000" w:themeColor="text1"/>
              </w:rPr>
              <w:t>38.1</w:t>
            </w:r>
          </w:p>
        </w:tc>
        <w:tc>
          <w:tcPr>
            <w:tcW w:w="1234" w:type="dxa"/>
          </w:tcPr>
          <w:p w14:paraId="40DBF9FA" w14:textId="77777777" w:rsidR="007F48C1" w:rsidRPr="001A281C" w:rsidRDefault="00D1152D">
            <w:pPr>
              <w:rPr>
                <w:color w:val="000000" w:themeColor="text1"/>
              </w:rPr>
            </w:pPr>
            <w:r w:rsidRPr="001A281C">
              <w:rPr>
                <w:color w:val="000000" w:themeColor="text1"/>
              </w:rPr>
              <w:t>25.537541</w:t>
            </w:r>
          </w:p>
        </w:tc>
        <w:tc>
          <w:tcPr>
            <w:tcW w:w="1234" w:type="dxa"/>
          </w:tcPr>
          <w:p w14:paraId="5211B2ED" w14:textId="77777777" w:rsidR="007F48C1" w:rsidRPr="001A281C" w:rsidRDefault="00D1152D">
            <w:pPr>
              <w:rPr>
                <w:color w:val="000000" w:themeColor="text1"/>
              </w:rPr>
            </w:pPr>
            <w:r w:rsidRPr="001A281C">
              <w:rPr>
                <w:color w:val="000000" w:themeColor="text1"/>
              </w:rPr>
              <w:t>-108.497964</w:t>
            </w:r>
          </w:p>
        </w:tc>
      </w:tr>
      <w:tr w:rsidR="001A281C" w:rsidRPr="001A281C" w14:paraId="1B7FB24F" w14:textId="77777777">
        <w:tc>
          <w:tcPr>
            <w:tcW w:w="1234" w:type="dxa"/>
          </w:tcPr>
          <w:p w14:paraId="7A0A1AE5" w14:textId="77777777" w:rsidR="007F48C1" w:rsidRPr="001A281C" w:rsidRDefault="00D1152D">
            <w:pPr>
              <w:rPr>
                <w:color w:val="000000" w:themeColor="text1"/>
              </w:rPr>
            </w:pPr>
            <w:r w:rsidRPr="001A281C">
              <w:rPr>
                <w:color w:val="000000" w:themeColor="text1"/>
              </w:rPr>
              <w:t>29.7</w:t>
            </w:r>
          </w:p>
        </w:tc>
        <w:tc>
          <w:tcPr>
            <w:tcW w:w="1234" w:type="dxa"/>
          </w:tcPr>
          <w:p w14:paraId="70B6CD35" w14:textId="77777777" w:rsidR="007F48C1" w:rsidRPr="001A281C" w:rsidRDefault="00D1152D">
            <w:pPr>
              <w:rPr>
                <w:color w:val="000000" w:themeColor="text1"/>
              </w:rPr>
            </w:pPr>
            <w:r w:rsidRPr="001A281C">
              <w:rPr>
                <w:color w:val="000000" w:themeColor="text1"/>
              </w:rPr>
              <w:t>Tomate</w:t>
            </w:r>
          </w:p>
        </w:tc>
        <w:tc>
          <w:tcPr>
            <w:tcW w:w="1234" w:type="dxa"/>
          </w:tcPr>
          <w:p w14:paraId="2FEB5A93" w14:textId="77777777" w:rsidR="007F48C1" w:rsidRPr="001A281C" w:rsidRDefault="00D1152D">
            <w:pPr>
              <w:rPr>
                <w:color w:val="000000" w:themeColor="text1"/>
              </w:rPr>
            </w:pPr>
            <w:r w:rsidRPr="001A281C">
              <w:rPr>
                <w:color w:val="000000" w:themeColor="text1"/>
              </w:rPr>
              <w:t>14.5</w:t>
            </w:r>
          </w:p>
        </w:tc>
        <w:tc>
          <w:tcPr>
            <w:tcW w:w="1234" w:type="dxa"/>
          </w:tcPr>
          <w:p w14:paraId="72FE77AA" w14:textId="77777777" w:rsidR="007F48C1" w:rsidRPr="001A281C" w:rsidRDefault="00D1152D">
            <w:pPr>
              <w:rPr>
                <w:color w:val="000000" w:themeColor="text1"/>
              </w:rPr>
            </w:pPr>
            <w:r w:rsidRPr="001A281C">
              <w:rPr>
                <w:color w:val="000000" w:themeColor="text1"/>
              </w:rPr>
              <w:t>1.54</w:t>
            </w:r>
          </w:p>
        </w:tc>
        <w:tc>
          <w:tcPr>
            <w:tcW w:w="1234" w:type="dxa"/>
          </w:tcPr>
          <w:p w14:paraId="2741B2CA" w14:textId="77777777" w:rsidR="007F48C1" w:rsidRPr="001A281C" w:rsidRDefault="00D1152D">
            <w:pPr>
              <w:rPr>
                <w:color w:val="000000" w:themeColor="text1"/>
              </w:rPr>
            </w:pPr>
            <w:r w:rsidRPr="001A281C">
              <w:rPr>
                <w:color w:val="000000" w:themeColor="text1"/>
              </w:rPr>
              <w:t>28.3</w:t>
            </w:r>
          </w:p>
        </w:tc>
        <w:tc>
          <w:tcPr>
            <w:tcW w:w="1234" w:type="dxa"/>
          </w:tcPr>
          <w:p w14:paraId="1E74B6F1" w14:textId="77777777" w:rsidR="007F48C1" w:rsidRPr="001A281C" w:rsidRDefault="00D1152D">
            <w:pPr>
              <w:rPr>
                <w:color w:val="000000" w:themeColor="text1"/>
              </w:rPr>
            </w:pPr>
            <w:r w:rsidRPr="001A281C">
              <w:rPr>
                <w:color w:val="000000" w:themeColor="text1"/>
              </w:rPr>
              <w:t>25.567005</w:t>
            </w:r>
          </w:p>
        </w:tc>
        <w:tc>
          <w:tcPr>
            <w:tcW w:w="1234" w:type="dxa"/>
          </w:tcPr>
          <w:p w14:paraId="7E9B00EE" w14:textId="77777777" w:rsidR="007F48C1" w:rsidRPr="001A281C" w:rsidRDefault="00D1152D">
            <w:pPr>
              <w:rPr>
                <w:color w:val="000000" w:themeColor="text1"/>
              </w:rPr>
            </w:pPr>
            <w:r w:rsidRPr="001A281C">
              <w:rPr>
                <w:color w:val="000000" w:themeColor="text1"/>
              </w:rPr>
              <w:t>-108.462403</w:t>
            </w:r>
          </w:p>
        </w:tc>
      </w:tr>
      <w:tr w:rsidR="001A281C" w:rsidRPr="001A281C" w14:paraId="631A660B" w14:textId="77777777">
        <w:tc>
          <w:tcPr>
            <w:tcW w:w="1234" w:type="dxa"/>
          </w:tcPr>
          <w:p w14:paraId="0CE84051" w14:textId="77777777" w:rsidR="007F48C1" w:rsidRPr="001A281C" w:rsidRDefault="00D1152D">
            <w:pPr>
              <w:rPr>
                <w:color w:val="000000" w:themeColor="text1"/>
              </w:rPr>
            </w:pPr>
            <w:r w:rsidRPr="001A281C">
              <w:rPr>
                <w:color w:val="000000" w:themeColor="text1"/>
              </w:rPr>
              <w:t>28.9</w:t>
            </w:r>
          </w:p>
        </w:tc>
        <w:tc>
          <w:tcPr>
            <w:tcW w:w="1234" w:type="dxa"/>
          </w:tcPr>
          <w:p w14:paraId="44F81F12" w14:textId="77777777" w:rsidR="007F48C1" w:rsidRPr="001A281C" w:rsidRDefault="00D1152D">
            <w:pPr>
              <w:rPr>
                <w:color w:val="000000" w:themeColor="text1"/>
              </w:rPr>
            </w:pPr>
            <w:r w:rsidRPr="001A281C">
              <w:rPr>
                <w:color w:val="000000" w:themeColor="text1"/>
              </w:rPr>
              <w:t>Maíz</w:t>
            </w:r>
          </w:p>
        </w:tc>
        <w:tc>
          <w:tcPr>
            <w:tcW w:w="1234" w:type="dxa"/>
          </w:tcPr>
          <w:p w14:paraId="7DCCBF7D" w14:textId="77777777" w:rsidR="007F48C1" w:rsidRPr="001A281C" w:rsidRDefault="00D1152D">
            <w:pPr>
              <w:rPr>
                <w:color w:val="000000" w:themeColor="text1"/>
              </w:rPr>
            </w:pPr>
            <w:r w:rsidRPr="001A281C">
              <w:rPr>
                <w:color w:val="000000" w:themeColor="text1"/>
              </w:rPr>
              <w:t>39.9</w:t>
            </w:r>
          </w:p>
        </w:tc>
        <w:tc>
          <w:tcPr>
            <w:tcW w:w="1234" w:type="dxa"/>
          </w:tcPr>
          <w:p w14:paraId="32DB2954" w14:textId="77777777" w:rsidR="007F48C1" w:rsidRPr="001A281C" w:rsidRDefault="00D1152D">
            <w:pPr>
              <w:rPr>
                <w:color w:val="000000" w:themeColor="text1"/>
              </w:rPr>
            </w:pPr>
            <w:r w:rsidRPr="001A281C">
              <w:rPr>
                <w:color w:val="000000" w:themeColor="text1"/>
              </w:rPr>
              <w:t>1.64</w:t>
            </w:r>
          </w:p>
        </w:tc>
        <w:tc>
          <w:tcPr>
            <w:tcW w:w="1234" w:type="dxa"/>
          </w:tcPr>
          <w:p w14:paraId="1CCD4C5E" w14:textId="77777777" w:rsidR="007F48C1" w:rsidRPr="001A281C" w:rsidRDefault="00D1152D">
            <w:pPr>
              <w:rPr>
                <w:color w:val="000000" w:themeColor="text1"/>
              </w:rPr>
            </w:pPr>
            <w:r w:rsidRPr="001A281C">
              <w:rPr>
                <w:color w:val="000000" w:themeColor="text1"/>
              </w:rPr>
              <w:t>31.4</w:t>
            </w:r>
          </w:p>
        </w:tc>
        <w:tc>
          <w:tcPr>
            <w:tcW w:w="1234" w:type="dxa"/>
          </w:tcPr>
          <w:p w14:paraId="0AF76541" w14:textId="77777777" w:rsidR="007F48C1" w:rsidRPr="001A281C" w:rsidRDefault="00D1152D">
            <w:pPr>
              <w:rPr>
                <w:color w:val="000000" w:themeColor="text1"/>
              </w:rPr>
            </w:pPr>
            <w:r w:rsidRPr="001A281C">
              <w:rPr>
                <w:color w:val="000000" w:themeColor="text1"/>
              </w:rPr>
              <w:t>25.533387</w:t>
            </w:r>
          </w:p>
        </w:tc>
        <w:tc>
          <w:tcPr>
            <w:tcW w:w="1234" w:type="dxa"/>
          </w:tcPr>
          <w:p w14:paraId="4FF41D71" w14:textId="77777777" w:rsidR="007F48C1" w:rsidRPr="001A281C" w:rsidRDefault="00D1152D">
            <w:pPr>
              <w:rPr>
                <w:color w:val="000000" w:themeColor="text1"/>
              </w:rPr>
            </w:pPr>
            <w:r w:rsidRPr="001A281C">
              <w:rPr>
                <w:color w:val="000000" w:themeColor="text1"/>
              </w:rPr>
              <w:t>-108.472275</w:t>
            </w:r>
          </w:p>
        </w:tc>
      </w:tr>
      <w:tr w:rsidR="001A281C" w:rsidRPr="001A281C" w14:paraId="207A5BA9" w14:textId="77777777">
        <w:tc>
          <w:tcPr>
            <w:tcW w:w="1234" w:type="dxa"/>
          </w:tcPr>
          <w:p w14:paraId="06C9A6B7" w14:textId="77777777" w:rsidR="007F48C1" w:rsidRPr="001A281C" w:rsidRDefault="00D1152D">
            <w:pPr>
              <w:rPr>
                <w:color w:val="000000" w:themeColor="text1"/>
              </w:rPr>
            </w:pPr>
            <w:r w:rsidRPr="001A281C">
              <w:rPr>
                <w:color w:val="000000" w:themeColor="text1"/>
              </w:rPr>
              <w:lastRenderedPageBreak/>
              <w:t>25.5</w:t>
            </w:r>
          </w:p>
        </w:tc>
        <w:tc>
          <w:tcPr>
            <w:tcW w:w="1234" w:type="dxa"/>
          </w:tcPr>
          <w:p w14:paraId="010D717B" w14:textId="77777777" w:rsidR="007F48C1" w:rsidRPr="001A281C" w:rsidRDefault="00D1152D">
            <w:pPr>
              <w:rPr>
                <w:color w:val="000000" w:themeColor="text1"/>
              </w:rPr>
            </w:pPr>
            <w:r w:rsidRPr="001A281C">
              <w:rPr>
                <w:color w:val="000000" w:themeColor="text1"/>
              </w:rPr>
              <w:t>Maíz</w:t>
            </w:r>
          </w:p>
        </w:tc>
        <w:tc>
          <w:tcPr>
            <w:tcW w:w="1234" w:type="dxa"/>
          </w:tcPr>
          <w:p w14:paraId="7BC73B98" w14:textId="77777777" w:rsidR="007F48C1" w:rsidRPr="001A281C" w:rsidRDefault="00D1152D">
            <w:pPr>
              <w:rPr>
                <w:color w:val="000000" w:themeColor="text1"/>
              </w:rPr>
            </w:pPr>
            <w:r w:rsidRPr="001A281C">
              <w:rPr>
                <w:color w:val="000000" w:themeColor="text1"/>
              </w:rPr>
              <w:t>37.8</w:t>
            </w:r>
          </w:p>
        </w:tc>
        <w:tc>
          <w:tcPr>
            <w:tcW w:w="1234" w:type="dxa"/>
          </w:tcPr>
          <w:p w14:paraId="2546341A" w14:textId="77777777" w:rsidR="007F48C1" w:rsidRPr="001A281C" w:rsidRDefault="00D1152D">
            <w:pPr>
              <w:rPr>
                <w:color w:val="000000" w:themeColor="text1"/>
              </w:rPr>
            </w:pPr>
            <w:r w:rsidRPr="001A281C">
              <w:rPr>
                <w:color w:val="000000" w:themeColor="text1"/>
              </w:rPr>
              <w:t>0.87</w:t>
            </w:r>
          </w:p>
        </w:tc>
        <w:tc>
          <w:tcPr>
            <w:tcW w:w="1234" w:type="dxa"/>
          </w:tcPr>
          <w:p w14:paraId="11498E75" w14:textId="77777777" w:rsidR="007F48C1" w:rsidRPr="001A281C" w:rsidRDefault="00D1152D">
            <w:pPr>
              <w:rPr>
                <w:color w:val="000000" w:themeColor="text1"/>
              </w:rPr>
            </w:pPr>
            <w:r w:rsidRPr="001A281C">
              <w:rPr>
                <w:color w:val="000000" w:themeColor="text1"/>
              </w:rPr>
              <w:t>20.8</w:t>
            </w:r>
          </w:p>
        </w:tc>
        <w:tc>
          <w:tcPr>
            <w:tcW w:w="1234" w:type="dxa"/>
          </w:tcPr>
          <w:p w14:paraId="4DEADD25" w14:textId="77777777" w:rsidR="007F48C1" w:rsidRPr="001A281C" w:rsidRDefault="00D1152D">
            <w:pPr>
              <w:rPr>
                <w:color w:val="000000" w:themeColor="text1"/>
              </w:rPr>
            </w:pPr>
            <w:r w:rsidRPr="001A281C">
              <w:rPr>
                <w:color w:val="000000" w:themeColor="text1"/>
              </w:rPr>
              <w:t>25.555069</w:t>
            </w:r>
          </w:p>
        </w:tc>
        <w:tc>
          <w:tcPr>
            <w:tcW w:w="1234" w:type="dxa"/>
          </w:tcPr>
          <w:p w14:paraId="4632A896" w14:textId="77777777" w:rsidR="007F48C1" w:rsidRPr="001A281C" w:rsidRDefault="00D1152D">
            <w:pPr>
              <w:rPr>
                <w:color w:val="000000" w:themeColor="text1"/>
              </w:rPr>
            </w:pPr>
            <w:r w:rsidRPr="001A281C">
              <w:rPr>
                <w:color w:val="000000" w:themeColor="text1"/>
              </w:rPr>
              <w:t>-108.457875</w:t>
            </w:r>
          </w:p>
        </w:tc>
      </w:tr>
      <w:tr w:rsidR="001A281C" w:rsidRPr="001A281C" w14:paraId="222F79B4" w14:textId="77777777">
        <w:tc>
          <w:tcPr>
            <w:tcW w:w="1234" w:type="dxa"/>
          </w:tcPr>
          <w:p w14:paraId="111B1BB8" w14:textId="77777777" w:rsidR="007F48C1" w:rsidRPr="001A281C" w:rsidRDefault="00D1152D">
            <w:pPr>
              <w:rPr>
                <w:color w:val="000000" w:themeColor="text1"/>
              </w:rPr>
            </w:pPr>
            <w:r w:rsidRPr="001A281C">
              <w:rPr>
                <w:color w:val="000000" w:themeColor="text1"/>
              </w:rPr>
              <w:t>17.5</w:t>
            </w:r>
          </w:p>
        </w:tc>
        <w:tc>
          <w:tcPr>
            <w:tcW w:w="1234" w:type="dxa"/>
          </w:tcPr>
          <w:p w14:paraId="58031398" w14:textId="77777777" w:rsidR="007F48C1" w:rsidRPr="001A281C" w:rsidRDefault="00D1152D">
            <w:pPr>
              <w:rPr>
                <w:color w:val="000000" w:themeColor="text1"/>
              </w:rPr>
            </w:pPr>
            <w:r w:rsidRPr="001A281C">
              <w:rPr>
                <w:color w:val="000000" w:themeColor="text1"/>
              </w:rPr>
              <w:t>Chile</w:t>
            </w:r>
          </w:p>
        </w:tc>
        <w:tc>
          <w:tcPr>
            <w:tcW w:w="1234" w:type="dxa"/>
          </w:tcPr>
          <w:p w14:paraId="09139F70" w14:textId="77777777" w:rsidR="007F48C1" w:rsidRPr="001A281C" w:rsidRDefault="00D1152D">
            <w:pPr>
              <w:rPr>
                <w:color w:val="000000" w:themeColor="text1"/>
              </w:rPr>
            </w:pPr>
            <w:r w:rsidRPr="001A281C">
              <w:rPr>
                <w:color w:val="000000" w:themeColor="text1"/>
              </w:rPr>
              <w:t>23.3</w:t>
            </w:r>
          </w:p>
        </w:tc>
        <w:tc>
          <w:tcPr>
            <w:tcW w:w="1234" w:type="dxa"/>
          </w:tcPr>
          <w:p w14:paraId="50D850C5" w14:textId="77777777" w:rsidR="007F48C1" w:rsidRPr="001A281C" w:rsidRDefault="00D1152D">
            <w:pPr>
              <w:rPr>
                <w:color w:val="000000" w:themeColor="text1"/>
              </w:rPr>
            </w:pPr>
            <w:r w:rsidRPr="001A281C">
              <w:rPr>
                <w:color w:val="000000" w:themeColor="text1"/>
              </w:rPr>
              <w:t>1.58</w:t>
            </w:r>
          </w:p>
        </w:tc>
        <w:tc>
          <w:tcPr>
            <w:tcW w:w="1234" w:type="dxa"/>
          </w:tcPr>
          <w:p w14:paraId="159F818A" w14:textId="77777777" w:rsidR="007F48C1" w:rsidRPr="001A281C" w:rsidRDefault="00D1152D">
            <w:pPr>
              <w:rPr>
                <w:color w:val="000000" w:themeColor="text1"/>
              </w:rPr>
            </w:pPr>
            <w:r w:rsidRPr="001A281C">
              <w:rPr>
                <w:color w:val="000000" w:themeColor="text1"/>
              </w:rPr>
              <w:t>22.3</w:t>
            </w:r>
          </w:p>
        </w:tc>
        <w:tc>
          <w:tcPr>
            <w:tcW w:w="1234" w:type="dxa"/>
          </w:tcPr>
          <w:p w14:paraId="23395B29" w14:textId="77777777" w:rsidR="007F48C1" w:rsidRPr="001A281C" w:rsidRDefault="00D1152D">
            <w:pPr>
              <w:rPr>
                <w:color w:val="000000" w:themeColor="text1"/>
              </w:rPr>
            </w:pPr>
            <w:r w:rsidRPr="001A281C">
              <w:rPr>
                <w:color w:val="000000" w:themeColor="text1"/>
              </w:rPr>
              <w:t>25.569962</w:t>
            </w:r>
          </w:p>
        </w:tc>
        <w:tc>
          <w:tcPr>
            <w:tcW w:w="1234" w:type="dxa"/>
          </w:tcPr>
          <w:p w14:paraId="6A6AE711" w14:textId="77777777" w:rsidR="007F48C1" w:rsidRPr="001A281C" w:rsidRDefault="00D1152D">
            <w:pPr>
              <w:rPr>
                <w:color w:val="000000" w:themeColor="text1"/>
              </w:rPr>
            </w:pPr>
            <w:r w:rsidRPr="001A281C">
              <w:rPr>
                <w:color w:val="000000" w:themeColor="text1"/>
              </w:rPr>
              <w:t>-108.45769</w:t>
            </w:r>
          </w:p>
        </w:tc>
      </w:tr>
      <w:tr w:rsidR="001A281C" w:rsidRPr="001A281C" w14:paraId="34302491" w14:textId="77777777">
        <w:tc>
          <w:tcPr>
            <w:tcW w:w="1234" w:type="dxa"/>
          </w:tcPr>
          <w:p w14:paraId="125CB1E7" w14:textId="77777777" w:rsidR="007F48C1" w:rsidRPr="001A281C" w:rsidRDefault="00D1152D">
            <w:pPr>
              <w:rPr>
                <w:color w:val="000000" w:themeColor="text1"/>
              </w:rPr>
            </w:pPr>
            <w:r w:rsidRPr="001A281C">
              <w:rPr>
                <w:color w:val="000000" w:themeColor="text1"/>
              </w:rPr>
              <w:t>12.5</w:t>
            </w:r>
          </w:p>
        </w:tc>
        <w:tc>
          <w:tcPr>
            <w:tcW w:w="1234" w:type="dxa"/>
          </w:tcPr>
          <w:p w14:paraId="0921B7A6" w14:textId="77777777" w:rsidR="007F48C1" w:rsidRPr="001A281C" w:rsidRDefault="00D1152D">
            <w:pPr>
              <w:rPr>
                <w:color w:val="000000" w:themeColor="text1"/>
              </w:rPr>
            </w:pPr>
            <w:r w:rsidRPr="001A281C">
              <w:rPr>
                <w:color w:val="000000" w:themeColor="text1"/>
              </w:rPr>
              <w:t>Tomate</w:t>
            </w:r>
          </w:p>
        </w:tc>
        <w:tc>
          <w:tcPr>
            <w:tcW w:w="1234" w:type="dxa"/>
          </w:tcPr>
          <w:p w14:paraId="6D8F0EC7" w14:textId="77777777" w:rsidR="007F48C1" w:rsidRPr="001A281C" w:rsidRDefault="00D1152D">
            <w:pPr>
              <w:rPr>
                <w:color w:val="000000" w:themeColor="text1"/>
              </w:rPr>
            </w:pPr>
            <w:r w:rsidRPr="001A281C">
              <w:rPr>
                <w:color w:val="000000" w:themeColor="text1"/>
              </w:rPr>
              <w:t>43.7</w:t>
            </w:r>
          </w:p>
        </w:tc>
        <w:tc>
          <w:tcPr>
            <w:tcW w:w="1234" w:type="dxa"/>
          </w:tcPr>
          <w:p w14:paraId="2436E055" w14:textId="77777777" w:rsidR="007F48C1" w:rsidRPr="001A281C" w:rsidRDefault="00D1152D">
            <w:pPr>
              <w:rPr>
                <w:color w:val="000000" w:themeColor="text1"/>
              </w:rPr>
            </w:pPr>
            <w:r w:rsidRPr="001A281C">
              <w:rPr>
                <w:color w:val="000000" w:themeColor="text1"/>
              </w:rPr>
              <w:t>1.65</w:t>
            </w:r>
          </w:p>
        </w:tc>
        <w:tc>
          <w:tcPr>
            <w:tcW w:w="1234" w:type="dxa"/>
          </w:tcPr>
          <w:p w14:paraId="6848D00E" w14:textId="77777777" w:rsidR="007F48C1" w:rsidRPr="001A281C" w:rsidRDefault="00D1152D">
            <w:pPr>
              <w:rPr>
                <w:color w:val="000000" w:themeColor="text1"/>
              </w:rPr>
            </w:pPr>
            <w:r w:rsidRPr="001A281C">
              <w:rPr>
                <w:color w:val="000000" w:themeColor="text1"/>
              </w:rPr>
              <w:t>23.3</w:t>
            </w:r>
          </w:p>
        </w:tc>
        <w:tc>
          <w:tcPr>
            <w:tcW w:w="1234" w:type="dxa"/>
          </w:tcPr>
          <w:p w14:paraId="4C62853F" w14:textId="77777777" w:rsidR="007F48C1" w:rsidRPr="001A281C" w:rsidRDefault="00D1152D">
            <w:pPr>
              <w:rPr>
                <w:color w:val="000000" w:themeColor="text1"/>
              </w:rPr>
            </w:pPr>
            <w:r w:rsidRPr="001A281C">
              <w:rPr>
                <w:color w:val="000000" w:themeColor="text1"/>
              </w:rPr>
              <w:t>25.570974</w:t>
            </w:r>
          </w:p>
        </w:tc>
        <w:tc>
          <w:tcPr>
            <w:tcW w:w="1234" w:type="dxa"/>
          </w:tcPr>
          <w:p w14:paraId="7A9EABC2" w14:textId="77777777" w:rsidR="007F48C1" w:rsidRPr="001A281C" w:rsidRDefault="00D1152D">
            <w:pPr>
              <w:rPr>
                <w:color w:val="000000" w:themeColor="text1"/>
              </w:rPr>
            </w:pPr>
            <w:r w:rsidRPr="001A281C">
              <w:rPr>
                <w:color w:val="000000" w:themeColor="text1"/>
              </w:rPr>
              <w:t>-108.420756</w:t>
            </w:r>
          </w:p>
        </w:tc>
      </w:tr>
    </w:tbl>
    <w:p w14:paraId="35F7A884" w14:textId="77777777" w:rsidR="007F48C1" w:rsidRPr="001A281C" w:rsidRDefault="00D1152D">
      <w:pPr>
        <w:rPr>
          <w:color w:val="000000" w:themeColor="text1"/>
        </w:rPr>
      </w:pPr>
      <w:r w:rsidRPr="001A281C">
        <w:rPr>
          <w:color w:val="000000" w:themeColor="text1"/>
        </w:rPr>
        <w:br w:type="page"/>
      </w:r>
    </w:p>
    <w:p w14:paraId="7908A19F" w14:textId="10CF3B31" w:rsidR="007F48C1" w:rsidRPr="001A281C" w:rsidRDefault="00D1152D">
      <w:pPr>
        <w:pStyle w:val="Heading2"/>
        <w:rPr>
          <w:color w:val="000000" w:themeColor="text1"/>
          <w:lang w:val="es-MX"/>
        </w:rPr>
      </w:pPr>
      <w:r w:rsidRPr="001A281C">
        <w:rPr>
          <w:color w:val="000000" w:themeColor="text1"/>
          <w:lang w:val="es-MX"/>
        </w:rPr>
        <w:lastRenderedPageBreak/>
        <w:t xml:space="preserve">Mapa Geoespacial de Cultivos </w:t>
      </w:r>
    </w:p>
    <w:p w14:paraId="5B2D5083" w14:textId="77777777" w:rsidR="007F48C1" w:rsidRDefault="00D1152D">
      <w:r>
        <w:rPr>
          <w:noProof/>
        </w:rPr>
        <w:drawing>
          <wp:inline distT="0" distB="0" distL="0" distR="0" wp14:anchorId="7476A640" wp14:editId="06D4DE57">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geoespacial_cultivos.png"/>
                    <pic:cNvPicPr/>
                  </pic:nvPicPr>
                  <pic:blipFill>
                    <a:blip r:embed="rId9"/>
                    <a:stretch>
                      <a:fillRect/>
                    </a:stretch>
                  </pic:blipFill>
                  <pic:spPr>
                    <a:xfrm>
                      <a:off x="0" y="0"/>
                      <a:ext cx="5486400" cy="4114800"/>
                    </a:xfrm>
                    <a:prstGeom prst="rect">
                      <a:avLst/>
                    </a:prstGeom>
                  </pic:spPr>
                </pic:pic>
              </a:graphicData>
            </a:graphic>
          </wp:inline>
        </w:drawing>
      </w:r>
    </w:p>
    <w:sectPr w:rsidR="007F48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04A9B"/>
    <w:multiLevelType w:val="hybridMultilevel"/>
    <w:tmpl w:val="BA7E01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9086CD7"/>
    <w:multiLevelType w:val="hybridMultilevel"/>
    <w:tmpl w:val="A5E4C86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B251A80"/>
    <w:multiLevelType w:val="hybridMultilevel"/>
    <w:tmpl w:val="2F9A83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F954A60"/>
    <w:multiLevelType w:val="hybridMultilevel"/>
    <w:tmpl w:val="CAEC6BE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2B050AED"/>
    <w:multiLevelType w:val="hybridMultilevel"/>
    <w:tmpl w:val="0A967C70"/>
    <w:lvl w:ilvl="0" w:tplc="E6C01146">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CCD79B8"/>
    <w:multiLevelType w:val="hybridMultilevel"/>
    <w:tmpl w:val="F7BEFECE"/>
    <w:lvl w:ilvl="0" w:tplc="E6C01146">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2181BE1"/>
    <w:multiLevelType w:val="hybridMultilevel"/>
    <w:tmpl w:val="95904EE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7407860"/>
    <w:multiLevelType w:val="hybridMultilevel"/>
    <w:tmpl w:val="8138B2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6D660D4"/>
    <w:multiLevelType w:val="hybridMultilevel"/>
    <w:tmpl w:val="FCA0293C"/>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8221B12"/>
    <w:multiLevelType w:val="hybridMultilevel"/>
    <w:tmpl w:val="AFA83D5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6FDD45FB"/>
    <w:multiLevelType w:val="hybridMultilevel"/>
    <w:tmpl w:val="E8E2AB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FFF594B"/>
    <w:multiLevelType w:val="hybridMultilevel"/>
    <w:tmpl w:val="92683FA4"/>
    <w:lvl w:ilvl="0" w:tplc="E6C01146">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DE80AAC"/>
    <w:multiLevelType w:val="hybridMultilevel"/>
    <w:tmpl w:val="545CCA32"/>
    <w:lvl w:ilvl="0" w:tplc="E6C01146">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F8F686B"/>
    <w:multiLevelType w:val="hybridMultilevel"/>
    <w:tmpl w:val="1F1855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87908882">
    <w:abstractNumId w:val="8"/>
  </w:num>
  <w:num w:numId="2" w16cid:durableId="969557735">
    <w:abstractNumId w:val="6"/>
  </w:num>
  <w:num w:numId="3" w16cid:durableId="1315376225">
    <w:abstractNumId w:val="5"/>
  </w:num>
  <w:num w:numId="4" w16cid:durableId="1391416975">
    <w:abstractNumId w:val="4"/>
  </w:num>
  <w:num w:numId="5" w16cid:durableId="1941982068">
    <w:abstractNumId w:val="7"/>
  </w:num>
  <w:num w:numId="6" w16cid:durableId="1496068467">
    <w:abstractNumId w:val="3"/>
  </w:num>
  <w:num w:numId="7" w16cid:durableId="1529488791">
    <w:abstractNumId w:val="2"/>
  </w:num>
  <w:num w:numId="8" w16cid:durableId="1617712588">
    <w:abstractNumId w:val="1"/>
  </w:num>
  <w:num w:numId="9" w16cid:durableId="134839817">
    <w:abstractNumId w:val="0"/>
  </w:num>
  <w:num w:numId="10" w16cid:durableId="116223259">
    <w:abstractNumId w:val="18"/>
  </w:num>
  <w:num w:numId="11" w16cid:durableId="1106001160">
    <w:abstractNumId w:val="14"/>
  </w:num>
  <w:num w:numId="12" w16cid:durableId="331881392">
    <w:abstractNumId w:val="21"/>
  </w:num>
  <w:num w:numId="13" w16cid:durableId="1884056511">
    <w:abstractNumId w:val="13"/>
  </w:num>
  <w:num w:numId="14" w16cid:durableId="1431700407">
    <w:abstractNumId w:val="20"/>
  </w:num>
  <w:num w:numId="15" w16cid:durableId="427820241">
    <w:abstractNumId w:val="12"/>
  </w:num>
  <w:num w:numId="16" w16cid:durableId="1255818915">
    <w:abstractNumId w:val="15"/>
  </w:num>
  <w:num w:numId="17" w16cid:durableId="722942397">
    <w:abstractNumId w:val="10"/>
  </w:num>
  <w:num w:numId="18" w16cid:durableId="899825111">
    <w:abstractNumId w:val="9"/>
  </w:num>
  <w:num w:numId="19" w16cid:durableId="491415153">
    <w:abstractNumId w:val="22"/>
  </w:num>
  <w:num w:numId="20" w16cid:durableId="1163542866">
    <w:abstractNumId w:val="17"/>
  </w:num>
  <w:num w:numId="21" w16cid:durableId="20012993">
    <w:abstractNumId w:val="16"/>
  </w:num>
  <w:num w:numId="22" w16cid:durableId="1781562935">
    <w:abstractNumId w:val="11"/>
  </w:num>
  <w:num w:numId="23" w16cid:durableId="15666003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81C"/>
    <w:rsid w:val="0029639D"/>
    <w:rsid w:val="00326F90"/>
    <w:rsid w:val="003D7989"/>
    <w:rsid w:val="004A44A4"/>
    <w:rsid w:val="00505EE7"/>
    <w:rsid w:val="007478BA"/>
    <w:rsid w:val="007F48C1"/>
    <w:rsid w:val="00AA1D8D"/>
    <w:rsid w:val="00B47730"/>
    <w:rsid w:val="00B60265"/>
    <w:rsid w:val="00BB090A"/>
    <w:rsid w:val="00C13551"/>
    <w:rsid w:val="00C87D71"/>
    <w:rsid w:val="00CB0664"/>
    <w:rsid w:val="00D1152D"/>
    <w:rsid w:val="00E72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E0D56"/>
  <w14:defaultImageDpi w14:val="330"/>
  <w15:docId w15:val="{3C1BEAC4-F80A-400A-B962-4027164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CAA56B4AF2C44B75B371281B3035F" ma:contentTypeVersion="11" ma:contentTypeDescription="Crear nuevo documento." ma:contentTypeScope="" ma:versionID="64c2984820c7ca1004b4d3083f0e0aa2">
  <xsd:schema xmlns:xsd="http://www.w3.org/2001/XMLSchema" xmlns:xs="http://www.w3.org/2001/XMLSchema" xmlns:p="http://schemas.microsoft.com/office/2006/metadata/properties" xmlns:ns2="9bc02666-25f5-403b-b0cb-036795b2e47e" xmlns:ns3="e9a19aa3-15da-4bef-9a62-c984fc310089" targetNamespace="http://schemas.microsoft.com/office/2006/metadata/properties" ma:root="true" ma:fieldsID="f0855302d54900bfa878669ab162cd96" ns2:_="" ns3:_="">
    <xsd:import namespace="9bc02666-25f5-403b-b0cb-036795b2e47e"/>
    <xsd:import namespace="e9a19aa3-15da-4bef-9a62-c984fc3100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02666-25f5-403b-b0cb-036795b2e47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90c3d1b8-eddc-4866-a296-8c343e14498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a19aa3-15da-4bef-9a62-c984fc3100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6bee6d-f7d6-4ae5-8d31-271c528652ec}" ma:internalName="TaxCatchAll" ma:showField="CatchAllData" ma:web="e9a19aa3-15da-4bef-9a62-c984fc3100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bc02666-25f5-403b-b0cb-036795b2e47e" xsi:nil="true"/>
    <lcf76f155ced4ddcb4097134ff3c332f xmlns="9bc02666-25f5-403b-b0cb-036795b2e47e">
      <Terms xmlns="http://schemas.microsoft.com/office/infopath/2007/PartnerControls"/>
    </lcf76f155ced4ddcb4097134ff3c332f>
    <TaxCatchAll xmlns="e9a19aa3-15da-4bef-9a62-c984fc310089" xsi:nil="true"/>
  </documentManagement>
</p:properties>
</file>

<file path=customXml/itemProps1.xml><?xml version="1.0" encoding="utf-8"?>
<ds:datastoreItem xmlns:ds="http://schemas.openxmlformats.org/officeDocument/2006/customXml" ds:itemID="{0B3F8015-5188-48C6-BB8D-E5382BF56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02666-25f5-403b-b0cb-036795b2e47e"/>
    <ds:schemaRef ds:uri="e9a19aa3-15da-4bef-9a62-c984fc3100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EDE9EB6-0604-4310-B45D-9F6DA87104CE}">
  <ds:schemaRefs>
    <ds:schemaRef ds:uri="http://schemas.microsoft.com/sharepoint/v3/contenttype/forms"/>
  </ds:schemaRefs>
</ds:datastoreItem>
</file>

<file path=customXml/itemProps4.xml><?xml version="1.0" encoding="utf-8"?>
<ds:datastoreItem xmlns:ds="http://schemas.openxmlformats.org/officeDocument/2006/customXml" ds:itemID="{E55495E0-F78F-4A00-9030-F3F13616A346}">
  <ds:schemaRefs>
    <ds:schemaRef ds:uri="http://schemas.microsoft.com/office/2006/metadata/properties"/>
    <ds:schemaRef ds:uri="http://schemas.microsoft.com/office/infopath/2007/PartnerControls"/>
    <ds:schemaRef ds:uri="9bc02666-25f5-403b-b0cb-036795b2e47e"/>
    <ds:schemaRef ds:uri="e9a19aa3-15da-4bef-9a62-c984fc310089"/>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1305</Words>
  <Characters>7181</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Johan Camacho</cp:lastModifiedBy>
  <cp:revision>1</cp:revision>
  <dcterms:created xsi:type="dcterms:W3CDTF">2025-08-26T22:13:00Z</dcterms:created>
  <dcterms:modified xsi:type="dcterms:W3CDTF">2025-11-02T19:23:00Z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0x01010095ECAA56B4AF2C44B75B371281B3035F</vt:lpwstr>
  </property>
</Properties>
</file>